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F5BE1" w14:textId="77777777" w:rsidR="00E729E2" w:rsidRDefault="00000000">
      <w:pPr>
        <w:spacing w:before="360" w:after="80"/>
      </w:pPr>
      <w:r>
        <w:rPr>
          <w:b/>
          <w:color w:val="2E74B5"/>
          <w:sz w:val="21"/>
        </w:rPr>
        <w:t>BÁO CÁO QUYẾT ĐỊNH HẠ TẦNG ASR</w:t>
      </w:r>
    </w:p>
    <w:p w14:paraId="40E4AAB1" w14:textId="77777777" w:rsidR="00E729E2" w:rsidRDefault="00000000">
      <w:r>
        <w:rPr>
          <w:b/>
          <w:color w:val="17365D"/>
          <w:sz w:val="50"/>
        </w:rPr>
        <w:t>Cloudflare hay Vertex AI?</w:t>
      </w:r>
    </w:p>
    <w:p w14:paraId="1F752E21" w14:textId="77777777" w:rsidR="00E729E2" w:rsidRDefault="00000000">
      <w:pPr>
        <w:spacing w:after="320"/>
      </w:pPr>
      <w:r>
        <w:rPr>
          <w:color w:val="667085"/>
          <w:sz w:val="28"/>
        </w:rPr>
        <w:t>Chi phí khi mỗi người dùng nói 10 phút mỗi ngày</w:t>
      </w:r>
    </w:p>
    <w:p w14:paraId="6D777C0E" w14:textId="77777777" w:rsidR="00E729E2" w:rsidRDefault="00000000">
      <w:pPr>
        <w:spacing w:after="60"/>
      </w:pPr>
      <w:r>
        <w:rPr>
          <w:b/>
          <w:color w:val="17365D"/>
          <w:sz w:val="21"/>
        </w:rPr>
        <w:t xml:space="preserve">Khối lượng mỗi user: </w:t>
      </w:r>
      <w:r>
        <w:rPr>
          <w:sz w:val="21"/>
        </w:rPr>
        <w:t>10 phút/ngày x 30 ngày = 300 phút/tháng = 5 giờ audio</w:t>
      </w:r>
    </w:p>
    <w:p w14:paraId="1BDF1DA6" w14:textId="77777777" w:rsidR="00E729E2" w:rsidRDefault="00000000">
      <w:pPr>
        <w:spacing w:after="60"/>
      </w:pPr>
      <w:r>
        <w:rPr>
          <w:b/>
          <w:color w:val="17365D"/>
          <w:sz w:val="21"/>
        </w:rPr>
        <w:t xml:space="preserve">Cloudflare: </w:t>
      </w:r>
      <w:r>
        <w:rPr>
          <w:sz w:val="21"/>
        </w:rPr>
        <w:t>Workers AI + @cf/openai/whisper-large-v3-turbo</w:t>
      </w:r>
    </w:p>
    <w:p w14:paraId="598126D2" w14:textId="77777777" w:rsidR="00E729E2" w:rsidRDefault="00000000">
      <w:pPr>
        <w:spacing w:after="60"/>
      </w:pPr>
      <w:r>
        <w:rPr>
          <w:b/>
          <w:color w:val="17365D"/>
          <w:sz w:val="21"/>
        </w:rPr>
        <w:t xml:space="preserve">Vertex: </w:t>
      </w:r>
      <w:r>
        <w:rPr>
          <w:sz w:val="21"/>
        </w:rPr>
        <w:t>Custom endpoint: n1-standard-4 + NVIDIA Tesla T4 tại us-central1</w:t>
      </w:r>
    </w:p>
    <w:p w14:paraId="4ABB2500" w14:textId="77777777" w:rsidR="00E729E2" w:rsidRDefault="00000000">
      <w:pPr>
        <w:spacing w:after="60"/>
      </w:pPr>
      <w:r>
        <w:rPr>
          <w:b/>
          <w:color w:val="17365D"/>
          <w:sz w:val="21"/>
        </w:rPr>
        <w:t xml:space="preserve">Ngày giá: </w:t>
      </w:r>
      <w:r>
        <w:rPr>
          <w:sz w:val="21"/>
        </w:rPr>
        <w:t>21/08/2026; quy đổi 26.000 VND/USD; chưa gồm thuế</w:t>
      </w:r>
    </w:p>
    <w:p w14:paraId="08873B42" w14:textId="77777777" w:rsidR="00E729E2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/>
        <w:ind w:left="120" w:right="120"/>
      </w:pPr>
      <w:r>
        <w:rPr>
          <w:b/>
          <w:color w:val="276749"/>
          <w:sz w:val="21"/>
        </w:rPr>
        <w:t xml:space="preserve">KẾT LUẬN: </w:t>
      </w:r>
      <w:r>
        <w:rPr>
          <w:sz w:val="21"/>
        </w:rPr>
        <w:t>Từ 1 đến 1.000 user, Cloudflare là lựa chọn mặc định: rẻ hơn, triển khai nhanh và không phải vận hành GPU. Chỉ chuyển sang Vertex AI khi model tùy biến tạo ra lợi ích chất lượng rõ rệt, có yêu cầu IAM/VPC của GCP, hoặc benchmark thực tế chứng minh tổng chi phí thấp hơn.</w:t>
      </w:r>
    </w:p>
    <w:p w14:paraId="46F906AD" w14:textId="77777777" w:rsidR="00E729E2" w:rsidRDefault="00000000">
      <w:pPr>
        <w:pStyle w:val="Heading1"/>
      </w:pPr>
      <w:r>
        <w:t>Chi phí theo quy mô</w:t>
      </w:r>
    </w:p>
    <w:tbl>
      <w:tblPr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760"/>
        <w:gridCol w:w="2300"/>
        <w:gridCol w:w="2450"/>
        <w:gridCol w:w="1800"/>
      </w:tblGrid>
      <w:tr w:rsidR="00E729E2" w14:paraId="2AE52A0A" w14:textId="77777777">
        <w:trPr>
          <w:cantSplit/>
          <w:tblHeader/>
        </w:trPr>
        <w:tc>
          <w:tcPr>
            <w:tcW w:w="10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016C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User</w:t>
            </w:r>
          </w:p>
        </w:tc>
        <w:tc>
          <w:tcPr>
            <w:tcW w:w="17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7FA0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Giờ audio/tháng</w:t>
            </w:r>
          </w:p>
        </w:tc>
        <w:tc>
          <w:tcPr>
            <w:tcW w:w="2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EC7A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Cloudflare/tháng</w:t>
            </w:r>
          </w:p>
        </w:tc>
        <w:tc>
          <w:tcPr>
            <w:tcW w:w="2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C582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Vertex warm/tháng</w:t>
            </w:r>
          </w:p>
        </w:tc>
        <w:tc>
          <w:tcPr>
            <w:tcW w:w="1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E71E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Chọn</w:t>
            </w:r>
          </w:p>
        </w:tc>
      </w:tr>
      <w:tr w:rsidR="00E729E2" w14:paraId="07A3C0BA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87B1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64C5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C0BF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$0 Free / $5 Paid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1770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D211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Cloudflare</w:t>
            </w:r>
          </w:p>
        </w:tc>
      </w:tr>
      <w:tr w:rsidR="00E729E2" w14:paraId="53C660E4" w14:textId="77777777"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5E70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1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B160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7CAD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$17,09</w:t>
            </w:r>
          </w:p>
        </w:tc>
        <w:tc>
          <w:tcPr>
            <w:tcW w:w="2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D9A7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CF94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Cloudflare</w:t>
            </w:r>
          </w:p>
        </w:tc>
      </w:tr>
      <w:tr w:rsidR="00E729E2" w14:paraId="0EC5000E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FBE4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5DB3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2.500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903D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$78,64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69CD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97D8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Cloudflare</w:t>
            </w:r>
          </w:p>
        </w:tc>
      </w:tr>
      <w:tr w:rsidR="00E729E2" w14:paraId="28F83344" w14:textId="77777777"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D09C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17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BB01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5.000</w:t>
            </w:r>
          </w:p>
        </w:tc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D008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$155,58</w:t>
            </w:r>
          </w:p>
        </w:tc>
        <w:tc>
          <w:tcPr>
            <w:tcW w:w="2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A55D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AE30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Cloudflare</w:t>
            </w:r>
          </w:p>
        </w:tc>
      </w:tr>
    </w:tbl>
    <w:p w14:paraId="54D38AA6" w14:textId="77777777" w:rsidR="00E729E2" w:rsidRDefault="00000000">
      <w:r>
        <w:rPr>
          <w:i/>
          <w:color w:val="667085"/>
        </w:rPr>
        <w:t>Cloudflare tương ứng khoảng $17,09 cho 100 user; $78,64 cho 500 user; và $155,58 cho 1.000 user. Vertex warm một replica là $453,33/tháng và cần benchmark để biết một T4 có đáp ứng được concurrency hay không.</w:t>
      </w:r>
    </w:p>
    <w:p w14:paraId="527ADF11" w14:textId="77777777" w:rsidR="00E729E2" w:rsidRDefault="00000000">
      <w:pPr>
        <w:pStyle w:val="Heading1"/>
      </w:pPr>
      <w:r>
        <w:t>Ngưỡng quyết định</w:t>
      </w:r>
    </w:p>
    <w:p w14:paraId="4ECC6412" w14:textId="77777777" w:rsidR="00E729E2" w:rsidRDefault="00000000">
      <w:pPr>
        <w:numPr>
          <w:ilvl w:val="0"/>
          <w:numId w:val="10"/>
        </w:numPr>
      </w:pPr>
      <w:r>
        <w:t>Cloudflare Free đủ tối đa khoảng 21 user ở đúng mức 10 phút/ngày, nếu không có tải Workers AI khác.</w:t>
      </w:r>
    </w:p>
    <w:p w14:paraId="1227D8AA" w14:textId="77777777" w:rsidR="00E729E2" w:rsidRDefault="00000000">
      <w:pPr>
        <w:numPr>
          <w:ilvl w:val="0"/>
          <w:numId w:val="10"/>
        </w:numPr>
      </w:pPr>
      <w:r>
        <w:t>Từ 22 user trở lên, cần Workers Paid để inference không bị dừng khi vượt quota Neurons hằng ngày.</w:t>
      </w:r>
    </w:p>
    <w:p w14:paraId="1DAFA83C" w14:textId="77777777" w:rsidR="00E729E2" w:rsidRDefault="00000000">
      <w:pPr>
        <w:numPr>
          <w:ilvl w:val="0"/>
          <w:numId w:val="10"/>
        </w:numPr>
      </w:pPr>
      <w:r>
        <w:t>So với một Vertex replica chạy 24/7, điểm hòa vốn lý thuyết của Cloudflare vào khoảng 2.935 user; với hai replica HA là khoảng 5.881 user.</w:t>
      </w:r>
    </w:p>
    <w:p w14:paraId="76D5BB4B" w14:textId="77777777" w:rsidR="00E729E2" w:rsidRDefault="00000000">
      <w:r>
        <w:br w:type="page"/>
      </w:r>
    </w:p>
    <w:p w14:paraId="007F209D" w14:textId="77777777" w:rsidR="00E729E2" w:rsidRDefault="00000000">
      <w:pPr>
        <w:pStyle w:val="Heading1"/>
      </w:pPr>
      <w:r>
        <w:lastRenderedPageBreak/>
        <w:t>1. Cloudflare Workers AI</w:t>
      </w:r>
    </w:p>
    <w:p w14:paraId="2812DDF6" w14:textId="77777777" w:rsidR="00E729E2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</w:pPr>
      <w:r>
        <w:rPr>
          <w:b/>
          <w:color w:val="2E74B5"/>
          <w:sz w:val="21"/>
        </w:rPr>
        <w:t xml:space="preserve">CÔNG THỨC: </w:t>
      </w:r>
      <w:r>
        <w:rPr>
          <w:sz w:val="21"/>
        </w:rPr>
        <w:t>Mỗi user dùng 466,3 Neurons/ngày. Chi phí AI tháng = max(0; 466,3 x số user - 10.000) x 30 x 0,011 / 1.000. Khi vượt quota ngày, cộng tối thiểu 5 USD/tháng cho Workers Paid.</w:t>
      </w:r>
    </w:p>
    <w:tbl>
      <w:tblPr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700"/>
        <w:gridCol w:w="1600"/>
        <w:gridCol w:w="1900"/>
        <w:gridCol w:w="3160"/>
      </w:tblGrid>
      <w:tr w:rsidR="00E729E2" w14:paraId="2D61F197" w14:textId="77777777">
        <w:trPr>
          <w:cantSplit/>
          <w:tblHeader/>
        </w:trPr>
        <w:tc>
          <w:tcPr>
            <w:tcW w:w="10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DF50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User</w:t>
            </w:r>
          </w:p>
        </w:tc>
        <w:tc>
          <w:tcPr>
            <w:tcW w:w="17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E734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Phút/tháng</w:t>
            </w:r>
          </w:p>
        </w:tc>
        <w:tc>
          <w:tcPr>
            <w:tcW w:w="16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7DC0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Tổng USD</w:t>
            </w:r>
          </w:p>
        </w:tc>
        <w:tc>
          <w:tcPr>
            <w:tcW w:w="19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E9A5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Quy đổi VND</w:t>
            </w:r>
          </w:p>
        </w:tc>
        <w:tc>
          <w:tcPr>
            <w:tcW w:w="316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2FF0" w14:textId="77777777" w:rsidR="00E729E2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Cấu phần</w:t>
            </w:r>
          </w:p>
        </w:tc>
      </w:tr>
      <w:tr w:rsidR="00E729E2" w14:paraId="233D42C7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FACF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9F94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DC70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$0,00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8F46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0đ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616C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Free: $0; Paid tùy chọn: $5</w:t>
            </w:r>
          </w:p>
        </w:tc>
      </w:tr>
      <w:tr w:rsidR="00E729E2" w14:paraId="7EDE9441" w14:textId="77777777">
        <w:trPr>
          <w:cantSplit/>
        </w:trPr>
        <w:tc>
          <w:tcPr>
            <w:tcW w:w="1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9E45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659A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30.000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A90C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$17,09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335B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444 nghìn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2FF6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AI $12,09 + Paid $5</w:t>
            </w:r>
          </w:p>
        </w:tc>
      </w:tr>
      <w:tr w:rsidR="00E729E2" w14:paraId="2FCDF70A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820B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ABC0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150.000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B0BA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$78,64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B073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2,04 triệu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26A9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AI $73,64 + Paid $5</w:t>
            </w:r>
          </w:p>
        </w:tc>
      </w:tr>
      <w:tr w:rsidR="00E729E2" w14:paraId="1CB34875" w14:textId="77777777">
        <w:trPr>
          <w:cantSplit/>
        </w:trPr>
        <w:tc>
          <w:tcPr>
            <w:tcW w:w="1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05B7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F11A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300.000</w:t>
            </w:r>
          </w:p>
        </w:tc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786A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$155,58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7205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4,05 triệu</w:t>
            </w:r>
          </w:p>
        </w:tc>
        <w:tc>
          <w:tcPr>
            <w:tcW w:w="3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F8CB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AI $150,58 + Paid $5</w:t>
            </w:r>
          </w:p>
        </w:tc>
      </w:tr>
    </w:tbl>
    <w:p w14:paraId="24EF79A3" w14:textId="77777777" w:rsidR="00E729E2" w:rsidRDefault="00000000">
      <w:pPr>
        <w:pStyle w:val="Caption"/>
      </w:pPr>
      <w:r>
        <w:t xml:space="preserve">Nguồn: </w:t>
      </w:r>
      <w:hyperlink r:id="rId8">
        <w:r>
          <w:rPr>
            <w:color w:val="2E74B5"/>
            <w:u w:val="single"/>
          </w:rPr>
          <w:t>Workers AI pricing</w:t>
        </w:r>
      </w:hyperlink>
      <w:r>
        <w:t xml:space="preserve">; </w:t>
      </w:r>
      <w:hyperlink r:id="rId9">
        <w:r>
          <w:rPr>
            <w:color w:val="2E74B5"/>
            <w:u w:val="single"/>
          </w:rPr>
          <w:t>Whisper Large V3 Turbo</w:t>
        </w:r>
      </w:hyperlink>
      <w:r>
        <w:t xml:space="preserve">; </w:t>
      </w:r>
      <w:hyperlink r:id="rId10">
        <w:r>
          <w:rPr>
            <w:color w:val="2E74B5"/>
            <w:u w:val="single"/>
          </w:rPr>
          <w:t>Workers pricing</w:t>
        </w:r>
      </w:hyperlink>
      <w:r>
        <w:t>.</w:t>
      </w:r>
    </w:p>
    <w:p w14:paraId="121A207C" w14:textId="77777777" w:rsidR="00E729E2" w:rsidRDefault="00000000">
      <w:pPr>
        <w:pStyle w:val="Heading2"/>
      </w:pPr>
      <w:r>
        <w:t>Vì sao Cloudflare rẻ?</w:t>
      </w:r>
    </w:p>
    <w:p w14:paraId="0F5CE65A" w14:textId="77777777" w:rsidR="00E729E2" w:rsidRDefault="00000000">
      <w:pPr>
        <w:numPr>
          <w:ilvl w:val="0"/>
          <w:numId w:val="10"/>
        </w:numPr>
      </w:pPr>
      <w:r>
        <w:t>Workers AI có 10.000 Neurons/ngày miễn phí; Whisper Large V3 Turbo dùng 46,63 Neurons cho mỗi phút audio.</w:t>
      </w:r>
    </w:p>
    <w:p w14:paraId="79FDD219" w14:textId="77777777" w:rsidR="00E729E2" w:rsidRDefault="00000000">
      <w:pPr>
        <w:numPr>
          <w:ilvl w:val="0"/>
          <w:numId w:val="10"/>
        </w:numPr>
      </w:pPr>
      <w:r>
        <w:t>Đơn giá niêm yết của model là 0,00051 USD/phút audio; Cloudflare vẫn tính backend theo Neurons.</w:t>
      </w:r>
    </w:p>
    <w:p w14:paraId="19720D42" w14:textId="77777777" w:rsidR="00E729E2" w:rsidRDefault="00000000">
      <w:pPr>
        <w:numPr>
          <w:ilvl w:val="0"/>
          <w:numId w:val="10"/>
        </w:numPr>
      </w:pPr>
      <w:r>
        <w:t>Không cần giữ GPU ở trạng thái sẵn sàng, nên chi phí tăng gần tuyến tính theo lượng audio thay vì theo giờ máy nhàn rỗi.</w:t>
      </w:r>
    </w:p>
    <w:p w14:paraId="3FBB4BFD" w14:textId="33405201" w:rsidR="00397FC4" w:rsidRDefault="00397FC4">
      <w:pPr>
        <w:numPr>
          <w:ilvl w:val="0"/>
          <w:numId w:val="10"/>
        </w:numPr>
      </w:pPr>
      <w:r>
        <w:t xml:space="preserve">Nếu vượt quota, AI được tính riêng ở mức </w:t>
      </w:r>
      <w:r>
        <w:rPr>
          <w:rStyle w:val="Strong"/>
        </w:rPr>
        <w:t>$0,011/1.000 Neurons</w:t>
      </w:r>
    </w:p>
    <w:p w14:paraId="47736056" w14:textId="77777777" w:rsidR="00E729E2" w:rsidRDefault="00000000">
      <w:pPr>
        <w:pStyle w:val="Heading2"/>
      </w:pPr>
      <w:r>
        <w:t>Điểm cần kiểm soát</w:t>
      </w:r>
    </w:p>
    <w:p w14:paraId="3043A866" w14:textId="77777777" w:rsidR="00E729E2" w:rsidRDefault="00000000">
      <w:r>
        <w:rPr>
          <w:b/>
        </w:rPr>
        <w:t>Quota dùng chung:</w:t>
      </w:r>
      <w:r>
        <w:t xml:space="preserve"> LLM, TTS hoặc dự án khác trong cùng tài khoản có thể ăn vào 10.000 Neurons/ngày.</w:t>
      </w:r>
    </w:p>
    <w:p w14:paraId="2EA00CC6" w14:textId="77777777" w:rsidR="00E729E2" w:rsidRDefault="00000000">
      <w:r>
        <w:rPr>
          <w:b/>
        </w:rPr>
        <w:t>Free plan dừng inference:</w:t>
      </w:r>
      <w:r>
        <w:t xml:space="preserve"> Khi vượt quota, các thao tác tiếp theo lỗi cho đến khi quota reset; production từ 22 user nên bật Paid.</w:t>
      </w:r>
    </w:p>
    <w:p w14:paraId="4D16D8DA" w14:textId="77777777" w:rsidR="00E729E2" w:rsidRDefault="00000000">
      <w:r>
        <w:rPr>
          <w:b/>
        </w:rPr>
        <w:t>Chất lượng:</w:t>
      </w:r>
      <w:r>
        <w:t xml:space="preserve"> Phải đo WER/CER trên giọng nói thật, đặc biệt với tiếng Việt, giọng trẻ em, tiếng ồn và từ vựng chuyên ngành.</w:t>
      </w:r>
    </w:p>
    <w:p w14:paraId="008A03A2" w14:textId="77777777" w:rsidR="00E729E2" w:rsidRDefault="00000000">
      <w:pPr>
        <w:pBdr>
          <w:top w:val="single" w:sz="8" w:space="6" w:color="17365D"/>
          <w:left w:val="single" w:sz="8" w:space="6" w:color="17365D"/>
          <w:bottom w:val="single" w:sz="8" w:space="6" w:color="17365D"/>
          <w:right w:val="single" w:sz="8" w:space="6" w:color="17365D"/>
        </w:pBdr>
        <w:shd w:val="clear" w:color="auto" w:fill="EAF2F8"/>
        <w:spacing w:before="120"/>
        <w:ind w:left="120" w:right="120"/>
      </w:pPr>
      <w:r>
        <w:rPr>
          <w:b/>
          <w:color w:val="17365D"/>
          <w:sz w:val="21"/>
        </w:rPr>
        <w:t xml:space="preserve">NGÂN SÁCH KHUYẾN NGHỊ: </w:t>
      </w:r>
      <w:r>
        <w:rPr>
          <w:sz w:val="21"/>
        </w:rPr>
        <w:t>POC: Workers Free. Production 22-1.000 user: Workers Paid + ngân sách AI theo bảng. Đặt cảnh báo Neurons/ngày ở 70%, 85% và 95% để tránh bất ngờ.</w:t>
      </w:r>
    </w:p>
    <w:p w14:paraId="49BA088F" w14:textId="77777777" w:rsidR="00E729E2" w:rsidRDefault="00000000">
      <w:r>
        <w:br w:type="page"/>
      </w:r>
    </w:p>
    <w:p w14:paraId="00E74453" w14:textId="77777777" w:rsidR="00E729E2" w:rsidRDefault="00000000">
      <w:pPr>
        <w:pStyle w:val="Heading1"/>
      </w:pPr>
      <w:r>
        <w:lastRenderedPageBreak/>
        <w:t>2. Vertex AI custom endpoint</w:t>
      </w:r>
    </w:p>
    <w:p w14:paraId="4334D215" w14:textId="77777777" w:rsidR="00E729E2" w:rsidRDefault="00000000">
      <w:r>
        <w:t>Kịch bản này tự đóng gói Whisper hoặc model ASR tương đương vào custom container. Đây không phải Google Cloud Speech-to-Text, vốn là dịch vụ API riêng và có biểu phí khác.</w:t>
      </w:r>
    </w:p>
    <w:p w14:paraId="5C6C56BB" w14:textId="77777777" w:rsidR="00E729E2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</w:pPr>
      <w:r>
        <w:rPr>
          <w:b/>
          <w:color w:val="2E74B5"/>
          <w:sz w:val="21"/>
        </w:rPr>
        <w:t xml:space="preserve">ĐƠN GIÁ THAM CHIẾU: </w:t>
      </w:r>
      <w:r>
        <w:rPr>
          <w:sz w:val="21"/>
        </w:rPr>
        <w:t>n1-standard-4: 0,219 USD/giờ; NVIDIA Tesla T4: 0,402 USD/giờ. Tổng một replica: 0,621 USD/giờ. Một replica chạy 730 giờ/tháng = 453,33 USD/tháng.</w:t>
      </w:r>
    </w:p>
    <w:tbl>
      <w:tblPr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1740"/>
        <w:gridCol w:w="2350"/>
        <w:gridCol w:w="2160"/>
        <w:gridCol w:w="2160"/>
      </w:tblGrid>
      <w:tr w:rsidR="00E729E2" w14:paraId="57E68CFD" w14:textId="77777777">
        <w:trPr>
          <w:cantSplit/>
          <w:tblHeader/>
        </w:trPr>
        <w:tc>
          <w:tcPr>
            <w:tcW w:w="950" w:type="dxa"/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26D7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User</w:t>
            </w:r>
          </w:p>
        </w:tc>
        <w:tc>
          <w:tcPr>
            <w:tcW w:w="1740" w:type="dxa"/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D6F4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Audio giờ/tháng</w:t>
            </w:r>
          </w:p>
        </w:tc>
        <w:tc>
          <w:tcPr>
            <w:tcW w:w="2350" w:type="dxa"/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281C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Scale-to-zero*</w:t>
            </w:r>
          </w:p>
        </w:tc>
        <w:tc>
          <w:tcPr>
            <w:tcW w:w="2160" w:type="dxa"/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6900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1 replica warm</w:t>
            </w:r>
          </w:p>
        </w:tc>
        <w:tc>
          <w:tcPr>
            <w:tcW w:w="2160" w:type="dxa"/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12FE" w14:textId="77777777" w:rsidR="00E729E2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2 replica HA</w:t>
            </w:r>
          </w:p>
        </w:tc>
      </w:tr>
      <w:tr w:rsidR="00E729E2" w14:paraId="0DA9024E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A345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7458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2B7C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$18,63+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13E0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84DE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$906,66</w:t>
            </w:r>
          </w:p>
        </w:tc>
      </w:tr>
      <w:tr w:rsidR="00E729E2" w14:paraId="3DCA50A1" w14:textId="77777777">
        <w:trPr>
          <w:cantSplit/>
        </w:trPr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3305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17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01A3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2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9440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$18,63-$31,05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FA0B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6AEF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$906,66</w:t>
            </w:r>
          </w:p>
        </w:tc>
      </w:tr>
      <w:tr w:rsidR="00E729E2" w14:paraId="6C18AEDB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095B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7ABDF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2.500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4C3F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$51,75-$155,25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FC9B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998E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$906,66</w:t>
            </w:r>
          </w:p>
        </w:tc>
      </w:tr>
      <w:tr w:rsidR="00E729E2" w14:paraId="688A5087" w14:textId="77777777">
        <w:trPr>
          <w:cantSplit/>
        </w:trPr>
        <w:tc>
          <w:tcPr>
            <w:tcW w:w="9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F256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17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7A93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5.000</w:t>
            </w:r>
          </w:p>
        </w:tc>
        <w:tc>
          <w:tcPr>
            <w:tcW w:w="23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2F1E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$103,50-$310,50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8A4F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CEA5" w14:textId="77777777" w:rsidR="00E729E2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$906,66</w:t>
            </w:r>
          </w:p>
        </w:tc>
      </w:tr>
    </w:tbl>
    <w:p w14:paraId="1D403AEA" w14:textId="77777777" w:rsidR="00E729E2" w:rsidRDefault="00000000">
      <w:pPr>
        <w:pStyle w:val="Caption"/>
      </w:pPr>
      <w:r>
        <w:t xml:space="preserve">Nguồn: </w:t>
      </w:r>
      <w:hyperlink r:id="rId11">
        <w:r>
          <w:rPr>
            <w:color w:val="2E74B5"/>
            <w:u w:val="single"/>
          </w:rPr>
          <w:t>Google pricing</w:t>
        </w:r>
      </w:hyperlink>
      <w:r>
        <w:t xml:space="preserve">; </w:t>
      </w:r>
      <w:hyperlink r:id="rId12">
        <w:r>
          <w:rPr>
            <w:color w:val="2E74B5"/>
            <w:u w:val="single"/>
          </w:rPr>
          <w:t>Deploy-model / scale-to-zero</w:t>
        </w:r>
      </w:hyperlink>
      <w:r>
        <w:t>.</w:t>
      </w:r>
    </w:p>
    <w:p w14:paraId="4420DDC0" w14:textId="77777777" w:rsidR="00E729E2" w:rsidRDefault="00000000">
      <w:r>
        <w:rPr>
          <w:i/>
          <w:color w:val="667085"/>
        </w:rPr>
        <w:t>* Scale-to-zero là ước tính compute với tốc độ xử lý 10-30 lần realtime. Với tải hằng ngày, tài liệu ghi idle scaledown và min scale-up mặc định là 1 giờ khi min replica = 0; vì vậy 1 user được ngân sách hóa tối thiểu khoảng $18,63/tháng. Thực tế còn phụ thuộc cold start và phân bố phiên.</w:t>
      </w:r>
    </w:p>
    <w:p w14:paraId="3BE7F82D" w14:textId="77777777" w:rsidR="00E729E2" w:rsidRDefault="00000000">
      <w:pPr>
        <w:pStyle w:val="Heading2"/>
      </w:pPr>
      <w:r>
        <w:t>Chi phí không nằm trong bảng</w:t>
      </w:r>
    </w:p>
    <w:p w14:paraId="4D289FA1" w14:textId="77777777" w:rsidR="00E729E2" w:rsidRDefault="00000000">
      <w:pPr>
        <w:numPr>
          <w:ilvl w:val="0"/>
          <w:numId w:val="10"/>
        </w:numPr>
      </w:pPr>
      <w:r>
        <w:t>Cloud Storage cho model/audio, Artifact Registry, Cloud Logging, egress và thuế.</w:t>
      </w:r>
    </w:p>
    <w:p w14:paraId="2A80AFB1" w14:textId="77777777" w:rsidR="00E729E2" w:rsidRDefault="00000000">
      <w:pPr>
        <w:numPr>
          <w:ilvl w:val="0"/>
          <w:numId w:val="10"/>
        </w:numPr>
      </w:pPr>
      <w:r>
        <w:t>Thời gian MLOps: đóng gói container, CUDA/driver, autoscaling, benchmark, giám sát, rollback và vá bảo mật.</w:t>
      </w:r>
    </w:p>
    <w:p w14:paraId="25E0E8BA" w14:textId="77777777" w:rsidR="00E729E2" w:rsidRDefault="00000000">
      <w:pPr>
        <w:numPr>
          <w:ilvl w:val="0"/>
          <w:numId w:val="10"/>
        </w:numPr>
      </w:pPr>
      <w:r>
        <w:t>Số replica thực tế: một T4 chưa chắc đáp ứng 1.000 user nếu nhiều phiên đồng thời; phải load test trên traffic profile thật.</w:t>
      </w:r>
    </w:p>
    <w:p w14:paraId="404CEFBA" w14:textId="77777777" w:rsidR="00E729E2" w:rsidRDefault="00000000">
      <w:pPr>
        <w:pStyle w:val="Heading2"/>
      </w:pPr>
      <w:r>
        <w:t>Khi Vertex có thể thắng</w:t>
      </w:r>
    </w:p>
    <w:p w14:paraId="62958956" w14:textId="77777777" w:rsidR="00E729E2" w:rsidRDefault="00000000">
      <w:r>
        <w:t>Nếu traffic được gom thành batch hoặc liên tục đủ lâu, GPU đạt utilization cao và model chạy nhanh hơn realtime, scale-to-zero có thể cạnh tranh về compute. Tuy nhiên với sản phẩm hội thoại, cold start và latency thường quan trọng hơn chi phí thuần.</w:t>
      </w:r>
    </w:p>
    <w:p w14:paraId="1DC28F1F" w14:textId="77777777" w:rsidR="00E729E2" w:rsidRDefault="00000000">
      <w:r>
        <w:br w:type="page"/>
      </w:r>
    </w:p>
    <w:p w14:paraId="4BF95ACC" w14:textId="77777777" w:rsidR="00E729E2" w:rsidRDefault="00000000">
      <w:pPr>
        <w:pStyle w:val="Heading1"/>
      </w:pPr>
      <w:r>
        <w:lastRenderedPageBreak/>
        <w:t>3. Độ khó và vận hành</w:t>
      </w:r>
    </w:p>
    <w:tbl>
      <w:tblPr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3200"/>
        <w:gridCol w:w="3710"/>
      </w:tblGrid>
      <w:tr w:rsidR="00E729E2" w14:paraId="36BD482B" w14:textId="77777777">
        <w:trPr>
          <w:cantSplit/>
          <w:tblHeader/>
        </w:trPr>
        <w:tc>
          <w:tcPr>
            <w:tcW w:w="2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2957" w14:textId="77777777" w:rsidR="00E729E2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Tiêu chí</w:t>
            </w:r>
          </w:p>
        </w:tc>
        <w:tc>
          <w:tcPr>
            <w:tcW w:w="32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B14A" w14:textId="77777777" w:rsidR="00E729E2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Cloudflare Workers AI</w:t>
            </w:r>
          </w:p>
        </w:tc>
        <w:tc>
          <w:tcPr>
            <w:tcW w:w="37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570B" w14:textId="77777777" w:rsidR="00E729E2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Vertex AI custom endpoint</w:t>
            </w:r>
          </w:p>
        </w:tc>
      </w:tr>
      <w:tr w:rsidR="00E729E2" w14:paraId="66604BA6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672D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Độ khó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DCC0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Thấp - khoảng 2/10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7C75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Trung bình-cao - khoảng 7/10</w:t>
            </w:r>
          </w:p>
        </w:tc>
      </w:tr>
      <w:tr w:rsidR="00E729E2" w14:paraId="3B8E48B3" w14:textId="77777777">
        <w:trPr>
          <w:cantSplit/>
        </w:trPr>
        <w:tc>
          <w:tcPr>
            <w:tcW w:w="2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1385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POC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A498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Khoảng 1-3 ngày</w:t>
            </w:r>
          </w:p>
        </w:tc>
        <w:tc>
          <w:tcPr>
            <w:tcW w:w="37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1570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Khoảng 2-4 tuần</w:t>
            </w:r>
          </w:p>
        </w:tc>
      </w:tr>
      <w:tr w:rsidR="00E729E2" w14:paraId="16E2FBA0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D1CB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GPU/CUDA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3F9F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Không quản lý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9FA9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Phải cấu hình và benchmark</w:t>
            </w:r>
          </w:p>
        </w:tc>
      </w:tr>
      <w:tr w:rsidR="00E729E2" w14:paraId="534273C5" w14:textId="77777777">
        <w:trPr>
          <w:cantSplit/>
        </w:trPr>
        <w:tc>
          <w:tcPr>
            <w:tcW w:w="2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EBD0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Autoscaling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575D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Serverless</w:t>
            </w:r>
          </w:p>
        </w:tc>
        <w:tc>
          <w:tcPr>
            <w:tcW w:w="37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6B97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Replica, cold start, scale-to-zero</w:t>
            </w:r>
          </w:p>
        </w:tc>
      </w:tr>
      <w:tr w:rsidR="00E729E2" w14:paraId="0D7AEB6F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2655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Model tùy biến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5594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Hạn chế theo catalog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12A5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Cao; custom container/fine-tune</w:t>
            </w:r>
          </w:p>
        </w:tc>
      </w:tr>
      <w:tr w:rsidR="00E729E2" w14:paraId="219DBF04" w14:textId="77777777">
        <w:trPr>
          <w:cantSplit/>
        </w:trPr>
        <w:tc>
          <w:tcPr>
            <w:tcW w:w="24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AA3C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IAM/VPC GCP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A060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Không native GCP</w:t>
            </w:r>
          </w:p>
        </w:tc>
        <w:tc>
          <w:tcPr>
            <w:tcW w:w="37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8840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Tích hợp sâu</w:t>
            </w:r>
          </w:p>
        </w:tc>
      </w:tr>
      <w:tr w:rsidR="00E729E2" w14:paraId="68460710" w14:textId="77777777"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C609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Rủi ro chính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B08FB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Quota và phụ thuộc catalog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6A7C" w14:textId="77777777" w:rsidR="00E729E2" w:rsidRDefault="00000000">
            <w:pPr>
              <w:spacing w:after="0" w:line="240" w:lineRule="auto"/>
            </w:pPr>
            <w:r>
              <w:rPr>
                <w:sz w:val="17"/>
              </w:rPr>
              <w:t>Chi phí nhàn rỗi, MLOps, latency</w:t>
            </w:r>
          </w:p>
        </w:tc>
      </w:tr>
    </w:tbl>
    <w:p w14:paraId="6189DFDB" w14:textId="77777777" w:rsidR="00E729E2" w:rsidRDefault="00000000">
      <w:pPr>
        <w:pStyle w:val="Heading1"/>
      </w:pPr>
      <w:r>
        <w:t>4. Khi nào dừng hoặc chuyển giải pháp?</w:t>
      </w:r>
    </w:p>
    <w:p w14:paraId="015DB5BF" w14:textId="77777777" w:rsidR="00E729E2" w:rsidRDefault="00000000">
      <w:pPr>
        <w:pStyle w:val="Heading2"/>
      </w:pPr>
      <w:r>
        <w:t>Dừng Cloudflare-first khi</w:t>
      </w:r>
    </w:p>
    <w:p w14:paraId="0312040E" w14:textId="77777777" w:rsidR="00E729E2" w:rsidRDefault="00000000">
      <w:pPr>
        <w:numPr>
          <w:ilvl w:val="0"/>
          <w:numId w:val="10"/>
        </w:numPr>
      </w:pPr>
      <w:r>
        <w:t>WER/CER hoặc độ trễ không đạt SLA sau khi đã thử cấu hình hợp lý, và model custom cải thiện ít nhất 10-15% trên golden set.</w:t>
      </w:r>
    </w:p>
    <w:p w14:paraId="6532523E" w14:textId="77777777" w:rsidR="00E729E2" w:rsidRDefault="00000000">
      <w:pPr>
        <w:numPr>
          <w:ilvl w:val="0"/>
          <w:numId w:val="10"/>
        </w:numPr>
      </w:pPr>
      <w:r>
        <w:t>Bắt buộc dữ liệu, IAM, VPC, audit log hoặc quy trình MLOps phải nằm trong Google Cloud.</w:t>
      </w:r>
    </w:p>
    <w:p w14:paraId="568A12F6" w14:textId="77777777" w:rsidR="00E729E2" w:rsidRDefault="00000000">
      <w:pPr>
        <w:numPr>
          <w:ilvl w:val="0"/>
          <w:numId w:val="10"/>
        </w:numPr>
      </w:pPr>
      <w:r>
        <w:t>Quy mô tiến gần 3.000 user, traffic đủ đều và benchmark cho thấy một T4 đáp ứng tải với TCO thấp hơn Cloudflare ít nhất 20%.</w:t>
      </w:r>
    </w:p>
    <w:p w14:paraId="0A065152" w14:textId="77777777" w:rsidR="00E729E2" w:rsidRDefault="00000000">
      <w:pPr>
        <w:pStyle w:val="Heading2"/>
      </w:pPr>
      <w:r>
        <w:t>Dừng Vertex warm khi</w:t>
      </w:r>
    </w:p>
    <w:p w14:paraId="2F6A641F" w14:textId="77777777" w:rsidR="00E729E2" w:rsidRDefault="00000000">
      <w:pPr>
        <w:numPr>
          <w:ilvl w:val="0"/>
          <w:numId w:val="10"/>
        </w:numPr>
      </w:pPr>
      <w:r>
        <w:t>Dưới khoảng 3.000 user mà không có lợi ích chất lượng/governance đủ lớn để bù chi phí và công vận hành.</w:t>
      </w:r>
    </w:p>
    <w:p w14:paraId="1F8FCEFB" w14:textId="77777777" w:rsidR="00E729E2" w:rsidRDefault="00000000">
      <w:pPr>
        <w:numPr>
          <w:ilvl w:val="0"/>
          <w:numId w:val="10"/>
        </w:numPr>
      </w:pPr>
      <w:r>
        <w:t>GPU utilization thấp, cold start làm hỏng trải nghiệm, hoặc cần tăng lên hai replica khiến điểm hòa vốn dịch lên khoảng 5.900 user.</w:t>
      </w:r>
    </w:p>
    <w:p w14:paraId="6B04453A" w14:textId="77777777" w:rsidR="00E729E2" w:rsidRDefault="00000000">
      <w:pPr>
        <w:numPr>
          <w:ilvl w:val="0"/>
          <w:numId w:val="10"/>
        </w:numPr>
      </w:pPr>
      <w:r>
        <w:t>Sau POC, tổng chi phí sở hữu không thấp hơn Cloudflare ít nhất 20% hoặc SLA không tốt hơn rõ rệt.</w:t>
      </w:r>
    </w:p>
    <w:p w14:paraId="1DE0BE4E" w14:textId="77777777" w:rsidR="00E729E2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/>
        <w:ind w:left="120" w:right="120"/>
      </w:pPr>
      <w:r>
        <w:rPr>
          <w:b/>
          <w:color w:val="276749"/>
          <w:sz w:val="21"/>
        </w:rPr>
        <w:t xml:space="preserve">LỘ TRÌNH ĐỀ XUẤT: </w:t>
      </w:r>
      <w:r>
        <w:rPr>
          <w:sz w:val="21"/>
        </w:rPr>
        <w:t>Bắt đầu Cloudflare; đo chi phí thực, WER/CER và p95 latency. Ở 500-1.000 user, chỉ chạy Vertex ở chế độ shadow nếu có mục tiêu chất lượng hoặc governance. Xem xét Vertex làm primary quanh 3.000+ user sau load test, không dựa riêng vào phép chia giá GPU.</w:t>
      </w:r>
    </w:p>
    <w:p w14:paraId="51F1701B" w14:textId="77777777" w:rsidR="00E729E2" w:rsidRDefault="00000000">
      <w:pPr>
        <w:pStyle w:val="Heading2"/>
      </w:pPr>
      <w:r>
        <w:t>Nguồn và giới hạn</w:t>
      </w:r>
    </w:p>
    <w:p w14:paraId="3666975F" w14:textId="77777777" w:rsidR="00E729E2" w:rsidRDefault="00000000">
      <w:pPr>
        <w:pStyle w:val="Caption"/>
      </w:pPr>
      <w:r>
        <w:t xml:space="preserve">Nguồn: </w:t>
      </w:r>
      <w:hyperlink r:id="rId13">
        <w:r>
          <w:rPr>
            <w:color w:val="2E74B5"/>
            <w:u w:val="single"/>
          </w:rPr>
          <w:t>Workers AI pricing</w:t>
        </w:r>
      </w:hyperlink>
      <w:r>
        <w:t xml:space="preserve">; </w:t>
      </w:r>
      <w:hyperlink r:id="rId14">
        <w:r>
          <w:rPr>
            <w:color w:val="2E74B5"/>
            <w:u w:val="single"/>
          </w:rPr>
          <w:t>Whisper V3 Turbo</w:t>
        </w:r>
      </w:hyperlink>
      <w:r>
        <w:t xml:space="preserve">; </w:t>
      </w:r>
      <w:hyperlink r:id="rId15">
        <w:r>
          <w:rPr>
            <w:color w:val="2E74B5"/>
            <w:u w:val="single"/>
          </w:rPr>
          <w:t>Workers pricing</w:t>
        </w:r>
      </w:hyperlink>
      <w:r>
        <w:t xml:space="preserve">; </w:t>
      </w:r>
      <w:hyperlink r:id="rId16">
        <w:r>
          <w:rPr>
            <w:color w:val="2E74B5"/>
            <w:u w:val="single"/>
          </w:rPr>
          <w:t>Google pricing</w:t>
        </w:r>
      </w:hyperlink>
      <w:r>
        <w:t xml:space="preserve">; </w:t>
      </w:r>
      <w:hyperlink r:id="rId17">
        <w:r>
          <w:rPr>
            <w:color w:val="2E74B5"/>
            <w:u w:val="single"/>
          </w:rPr>
          <w:t>Vertex deploy-model</w:t>
        </w:r>
      </w:hyperlink>
      <w:r>
        <w:t>.</w:t>
      </w:r>
    </w:p>
    <w:p w14:paraId="18C9F001" w14:textId="77777777" w:rsidR="00E729E2" w:rsidRDefault="00000000">
      <w:r>
        <w:rPr>
          <w:i/>
          <w:color w:val="667085"/>
        </w:rPr>
        <w:t>Chưa gồm LLM, TTS, database, lưu audio, băng thông, thuế và nhân sự. Cần kiểm tra lại giá trước khi ký ngân sách.</w:t>
      </w:r>
    </w:p>
    <w:sectPr w:rsidR="00E729E2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540B8" w14:textId="77777777" w:rsidR="006E241F" w:rsidRDefault="006E241F">
      <w:pPr>
        <w:spacing w:after="0" w:line="240" w:lineRule="auto"/>
      </w:pPr>
      <w:r>
        <w:separator/>
      </w:r>
    </w:p>
  </w:endnote>
  <w:endnote w:type="continuationSeparator" w:id="0">
    <w:p w14:paraId="0EF21E79" w14:textId="77777777" w:rsidR="006E241F" w:rsidRDefault="006E2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F4CA8" w14:textId="77777777" w:rsidR="00E729E2" w:rsidRDefault="00000000">
    <w:pPr>
      <w:pStyle w:val="Footer"/>
      <w:jc w:val="right"/>
    </w:pPr>
    <w:r>
      <w:rPr>
        <w:color w:val="667085"/>
        <w:sz w:val="17"/>
      </w:rPr>
      <w:t xml:space="preserve">Trang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C65A5" w14:textId="77777777" w:rsidR="006E241F" w:rsidRDefault="006E241F">
      <w:pPr>
        <w:spacing w:after="0" w:line="240" w:lineRule="auto"/>
      </w:pPr>
      <w:r>
        <w:separator/>
      </w:r>
    </w:p>
  </w:footnote>
  <w:footnote w:type="continuationSeparator" w:id="0">
    <w:p w14:paraId="4779D377" w14:textId="77777777" w:rsidR="006E241F" w:rsidRDefault="006E2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E4BDE" w14:textId="77777777" w:rsidR="00E729E2" w:rsidRDefault="00000000">
    <w:pPr>
      <w:pStyle w:val="Header"/>
    </w:pPr>
    <w:r>
      <w:rPr>
        <w:b/>
        <w:color w:val="667085"/>
        <w:sz w:val="17"/>
      </w:rPr>
      <w:t>BÁO CÁO QUYẾT ĐỊNH CÔNG NGHỆ</w:t>
    </w:r>
    <w:r>
      <w:rPr>
        <w:color w:val="667085"/>
        <w:sz w:val="17"/>
      </w:rPr>
      <w:tab/>
      <w:t>21/08/2026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0D09F9"/>
    <w:multiLevelType w:val="singleLevel"/>
    <w:tmpl w:val="7170371E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0" w15:restartNumberingAfterBreak="0">
    <w:nsid w:val="78064024"/>
    <w:multiLevelType w:val="singleLevel"/>
    <w:tmpl w:val="DF648890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/>
      </w:rPr>
    </w:lvl>
  </w:abstractNum>
  <w:num w:numId="1" w16cid:durableId="24916747">
    <w:abstractNumId w:val="8"/>
  </w:num>
  <w:num w:numId="2" w16cid:durableId="1416054970">
    <w:abstractNumId w:val="6"/>
  </w:num>
  <w:num w:numId="3" w16cid:durableId="1589926929">
    <w:abstractNumId w:val="5"/>
  </w:num>
  <w:num w:numId="4" w16cid:durableId="122967565">
    <w:abstractNumId w:val="4"/>
  </w:num>
  <w:num w:numId="5" w16cid:durableId="1849981997">
    <w:abstractNumId w:val="7"/>
  </w:num>
  <w:num w:numId="6" w16cid:durableId="322780595">
    <w:abstractNumId w:val="3"/>
  </w:num>
  <w:num w:numId="7" w16cid:durableId="1917666695">
    <w:abstractNumId w:val="2"/>
  </w:num>
  <w:num w:numId="8" w16cid:durableId="813371832">
    <w:abstractNumId w:val="1"/>
  </w:num>
  <w:num w:numId="9" w16cid:durableId="984702889">
    <w:abstractNumId w:val="0"/>
  </w:num>
  <w:num w:numId="10" w16cid:durableId="1987665299">
    <w:abstractNumId w:val="10"/>
  </w:num>
  <w:num w:numId="11" w16cid:durableId="8397316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FC4"/>
    <w:rsid w:val="006E241F"/>
    <w:rsid w:val="00A320F6"/>
    <w:rsid w:val="00AA1D8D"/>
    <w:rsid w:val="00B47730"/>
    <w:rsid w:val="00CB0664"/>
    <w:rsid w:val="00E729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0C2F3"/>
  <w14:defaultImageDpi w14:val="300"/>
  <w15:docId w15:val="{EF570BD1-7BC2-481A-AB0D-A0B20636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eastAsia="Arial" w:hAnsi="Arial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8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cloudflare.com/workers-ai/platform/pricing/" TargetMode="External"/><Relationship Id="rId13" Type="http://schemas.openxmlformats.org/officeDocument/2006/relationships/hyperlink" Target="https://developers.cloudflare.com/workers-ai/platform/pricing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cs.cloud.google.com/sdk/gcloud/reference/beta/ai/endpoints/deploy-model" TargetMode="External"/><Relationship Id="rId17" Type="http://schemas.openxmlformats.org/officeDocument/2006/relationships/hyperlink" Target="https://docs.cloud.google.com/sdk/gcloud/reference/beta/ai/endpoints/deploy-mode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oud.google.com/products/gemini-enterprise-agent-platform/pricin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oud.google.com/products/gemini-enterprise-agent-platform/pric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s.cloudflare.com/workers/platform/pricing/" TargetMode="External"/><Relationship Id="rId10" Type="http://schemas.openxmlformats.org/officeDocument/2006/relationships/hyperlink" Target="https://developers.cloudflare.com/workers/platform/pricing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evelopers.cloudflare.com/workers-ai/models/whisper-large-v3-turbo/" TargetMode="External"/><Relationship Id="rId14" Type="http://schemas.openxmlformats.org/officeDocument/2006/relationships/hyperlink" Target="https://developers.cloudflare.com/workers-ai/models/whisper-large-v3-turb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Cloudflare Workers AI và Vertex AI - chi phí 10 phút mỗi ngày mỗi người dùng</vt:lpstr>
    </vt:vector>
  </TitlesOfParts>
  <Manager/>
  <Company/>
  <LinksUpToDate>false</LinksUpToDate>
  <CharactersWithSpaces>7083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Cloudflare Workers AI và Vertex AI - chi phí 10 phút mỗi ngày mỗi người dùng</dc:title>
  <dc:subject>So sánh chi phí ASR ở quy mô 1, 100, 500 và 1.000 người dùng</dc:subject>
  <dc:creator>Speaking AI</dc:creator>
  <cp:keywords>Cloudflare Workers AI, Vertex AI, Whisper, ASR, T4, chi phí</cp:keywords>
  <dc:description>generated by python-docx</dc:description>
  <cp:lastModifiedBy>chau kiet</cp:lastModifiedBy>
  <cp:revision>2</cp:revision>
  <dcterms:created xsi:type="dcterms:W3CDTF">2026-08-21T00:00:00Z</dcterms:created>
  <dcterms:modified xsi:type="dcterms:W3CDTF">2026-08-21T04:39:00Z</dcterms:modified>
  <cp:category/>
</cp:coreProperties>
</file>