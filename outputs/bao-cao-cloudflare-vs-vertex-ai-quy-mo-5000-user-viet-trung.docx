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B35EF" w14:textId="1B515BA8" w:rsidR="00AD095D" w:rsidRDefault="00525E22">
      <w:pPr>
        <w:spacing w:line="240" w:lineRule="auto"/>
      </w:pPr>
      <w:r>
        <w:rPr>
          <w:b/>
          <w:color w:val="17365D"/>
          <w:sz w:val="50"/>
        </w:rPr>
        <w:t xml:space="preserve">Triển khai Model AI </w:t>
      </w:r>
      <w:r w:rsidR="00000000">
        <w:rPr>
          <w:b/>
          <w:color w:val="17365D"/>
          <w:sz w:val="50"/>
        </w:rPr>
        <w:t>Cloudflare hay Vertex AI?</w:t>
      </w:r>
      <w:r>
        <w:br/>
      </w:r>
      <w:r>
        <w:rPr>
          <w:rFonts w:ascii="Arial" w:hAnsi="Arial" w:eastAsia="Microsoft YaHei"/>
          <w:b/>
          <w:i w:val="0"/>
          <w:color w:val="17365D"/>
          <w:sz w:val="32"/>
          <w:lang w:eastAsia="zh-CN"/>
        </w:rPr>
        <w:t>部署 AI 模型：选择 Cloudflare 还是 Vertex AI？</w:t>
      </w:r>
    </w:p>
    <w:p w14:paraId="1C50DC28" w14:textId="77777777" w:rsidR="00AD095D" w:rsidRDefault="00000000">
      <w:pPr>
        <w:spacing w:after="320" w:line="240" w:lineRule="auto"/>
      </w:pPr>
      <w:r>
        <w:rPr>
          <w:color w:val="667085"/>
          <w:sz w:val="28"/>
        </w:rPr>
        <w:t>Chi phí khi mỗi người dùng nói 10 phút mỗi ngày</w:t>
      </w:r>
      <w:r>
        <w:br/>
      </w:r>
      <w:r>
        <w:rPr>
          <w:rFonts w:ascii="Arial" w:hAnsi="Arial" w:eastAsia="Microsoft YaHei"/>
          <w:b w:val="0"/>
          <w:i w:val="0"/>
          <w:color w:val="667085"/>
          <w:sz w:val="21"/>
          <w:lang w:eastAsia="zh-CN"/>
        </w:rPr>
        <w:t>按每位用户每天说话 10 分钟估算的成本</w:t>
      </w:r>
    </w:p>
    <w:p w14:paraId="651AA533" w14:textId="6497AE15" w:rsidR="00AD095D" w:rsidRDefault="00000000">
      <w:pPr>
        <w:spacing w:after="60" w:line="240" w:lineRule="auto"/>
      </w:pPr>
      <w:r>
        <w:rPr>
          <w:b/>
          <w:color w:val="17365D"/>
          <w:sz w:val="21"/>
        </w:rPr>
        <w:t xml:space="preserve">Khối lượng mỗi user: </w:t>
      </w:r>
      <w:r>
        <w:rPr>
          <w:sz w:val="21"/>
        </w:rPr>
        <w:t>10 phút/ngày</w:t>
      </w:r>
      <w:r w:rsidR="00847345">
        <w:rPr>
          <w:sz w:val="21"/>
        </w:rPr>
        <w:t>/người dùng</w:t>
      </w:r>
      <w:r>
        <w:rPr>
          <w:sz w:val="21"/>
        </w:rPr>
        <w:t xml:space="preserve"> x 30 ngày = 300 phút/tháng = 5 giờ audio</w:t>
      </w:r>
      <w:r>
        <w:br/>
      </w:r>
      <w:r>
        <w:rPr>
          <w:rFonts w:ascii="Arial" w:hAnsi="Arial" w:eastAsia="Microsoft YaHei"/>
          <w:b w:val="0"/>
          <w:i w:val="0"/>
          <w:color w:val="667085"/>
          <w:sz w:val="17"/>
          <w:lang w:eastAsia="zh-CN"/>
        </w:rPr>
        <w:t>每位用户的用量：每天 10 分钟 × 30 天 = 每月 300 分钟 = 5 小时音频</w:t>
      </w:r>
    </w:p>
    <w:p w14:paraId="4A4077FC" w14:textId="77777777" w:rsidR="00AD095D" w:rsidRDefault="00000000">
      <w:pPr>
        <w:spacing w:after="60" w:line="240" w:lineRule="auto"/>
      </w:pPr>
      <w:r>
        <w:rPr>
          <w:b/>
          <w:color w:val="17365D"/>
          <w:sz w:val="21"/>
        </w:rPr>
        <w:t xml:space="preserve">Cloudflare: </w:t>
      </w:r>
      <w:r>
        <w:rPr>
          <w:sz w:val="21"/>
        </w:rPr>
        <w:t>Workers AI + @cf/openai/whisper-large-v3-turbo</w:t>
      </w:r>
      <w:r>
        <w:br/>
      </w:r>
      <w:r>
        <w:rPr>
          <w:rFonts w:ascii="Arial" w:hAnsi="Arial" w:eastAsia="Microsoft YaHei"/>
          <w:b w:val="0"/>
          <w:i w:val="0"/>
          <w:color w:val="667085"/>
          <w:sz w:val="17"/>
          <w:lang w:eastAsia="zh-CN"/>
        </w:rPr>
        <w:t>Cloudflare：Workers AI + @cf/openai/whisper-large-v3-turbo</w:t>
      </w:r>
    </w:p>
    <w:p w14:paraId="2647CBF3" w14:textId="77777777" w:rsidR="00AD095D" w:rsidRDefault="00000000">
      <w:pPr>
        <w:spacing w:after="60" w:line="240" w:lineRule="auto"/>
      </w:pPr>
      <w:r>
        <w:rPr>
          <w:b/>
          <w:color w:val="17365D"/>
          <w:sz w:val="21"/>
        </w:rPr>
        <w:t xml:space="preserve">Vertex: </w:t>
      </w:r>
      <w:r>
        <w:rPr>
          <w:sz w:val="21"/>
        </w:rPr>
        <w:t>Custom endpoint: n1-standard-4 + NVIDIA Tesla T4 tại us-central1</w:t>
      </w:r>
      <w:r>
        <w:br/>
      </w:r>
      <w:r>
        <w:rPr>
          <w:rFonts w:ascii="Arial" w:hAnsi="Arial" w:eastAsia="Microsoft YaHei"/>
          <w:b w:val="0"/>
          <w:i w:val="0"/>
          <w:color w:val="667085"/>
          <w:sz w:val="17"/>
          <w:lang w:eastAsia="zh-CN"/>
        </w:rPr>
        <w:t>Vertex：自定义端点：n1-standard-4 + NVIDIA Tesla T4（us-central1）</w:t>
      </w:r>
    </w:p>
    <w:p w14:paraId="2B67F51B" w14:textId="77777777" w:rsidR="00AD095D" w:rsidRDefault="00000000">
      <w:pPr>
        <w:spacing w:after="60" w:line="240" w:lineRule="auto"/>
      </w:pPr>
      <w:r>
        <w:rPr>
          <w:b/>
          <w:color w:val="17365D"/>
          <w:sz w:val="21"/>
        </w:rPr>
        <w:t xml:space="preserve">Ngày giá: </w:t>
      </w:r>
      <w:r>
        <w:rPr>
          <w:sz w:val="21"/>
        </w:rPr>
        <w:t>21/08/2026; quy đổi 26.000 VND/USD; chưa gồm thuế</w:t>
      </w:r>
      <w:r>
        <w:br/>
      </w:r>
      <w:r>
        <w:rPr>
          <w:rFonts w:ascii="Arial" w:hAnsi="Arial" w:eastAsia="Microsoft YaHei"/>
          <w:b w:val="0"/>
          <w:i w:val="0"/>
          <w:color w:val="667085"/>
          <w:sz w:val="17"/>
          <w:lang w:eastAsia="zh-CN"/>
        </w:rPr>
        <w:t>价格日期：2026 年 8 月 21 日；按 1 美元 = 26,000 越南盾换算；未含税</w:t>
      </w:r>
    </w:p>
    <w:p w14:paraId="724AEF8D" w14:textId="77777777" w:rsidR="00847345" w:rsidRDefault="00000000">
      <w:pPr>
        <w:pBdr>
          <w:top w:val="single" w:sz="8" w:space="6" w:color="276749"/>
          <w:left w:val="single" w:sz="8" w:space="6" w:color="276749"/>
          <w:bottom w:val="single" w:sz="8" w:space="6" w:color="276749"/>
          <w:right w:val="single" w:sz="8" w:space="6" w:color="276749"/>
        </w:pBdr>
        <w:shd w:val="clear" w:color="auto" w:fill="EAF5EA"/>
        <w:spacing w:before="120" w:line="240" w:lineRule="auto"/>
        <w:ind w:left="120" w:right="120"/>
        <w:rPr>
          <w:b/>
          <w:color w:val="276749"/>
          <w:sz w:val="21"/>
        </w:rPr>
      </w:pPr>
      <w:r>
        <w:rPr>
          <w:b/>
          <w:color w:val="276749"/>
          <w:sz w:val="21"/>
        </w:rPr>
        <w:t xml:space="preserve">KẾT LUẬN: </w:t>
      </w:r>
      <w:r>
        <w:br/>
      </w:r>
      <w:r>
        <w:rPr>
          <w:rFonts w:ascii="Arial" w:hAnsi="Arial" w:eastAsia="Microsoft YaHei"/>
          <w:b/>
          <w:i w:val="0"/>
          <w:color w:val="276749"/>
          <w:sz w:val="18"/>
          <w:lang w:eastAsia="zh-CN"/>
        </w:rPr>
        <w:t>结论：</w:t>
      </w:r>
    </w:p>
    <w:p w14:paraId="67A64BDC" w14:textId="77777777" w:rsidR="00847345" w:rsidRDefault="00000000">
      <w:pPr>
        <w:pBdr>
          <w:top w:val="single" w:sz="8" w:space="6" w:color="276749"/>
          <w:left w:val="single" w:sz="8" w:space="6" w:color="276749"/>
          <w:bottom w:val="single" w:sz="8" w:space="6" w:color="276749"/>
          <w:right w:val="single" w:sz="8" w:space="6" w:color="276749"/>
        </w:pBdr>
        <w:shd w:val="clear" w:color="auto" w:fill="EAF5EA"/>
        <w:spacing w:before="120" w:line="240" w:lineRule="auto"/>
        <w:ind w:left="120" w:right="120"/>
        <w:rPr>
          <w:sz w:val="21"/>
        </w:rPr>
      </w:pPr>
      <w:r>
        <w:rPr>
          <w:sz w:val="21"/>
        </w:rPr>
        <w:t xml:space="preserve">Từ 1 đến 1.000 user, Cloudflare là lựa chọn mặc định: rẻ hơn, triển khai nhanh và không phải vận hành GPU. </w:t>
      </w:r>
      <w:r>
        <w:br/>
      </w:r>
      <w:r>
        <w:rPr>
          <w:rFonts w:ascii="Arial" w:hAnsi="Arial" w:eastAsia="Microsoft YaHei"/>
          <w:b w:val="0"/>
          <w:i w:val="0"/>
          <w:color w:val="1F2937"/>
          <w:sz w:val="17"/>
          <w:lang w:eastAsia="zh-CN"/>
        </w:rPr>
        <w:t>在 1 至 1,000 名用户的范围内，默认推荐 Cloudflare：成本更低、部署更快，并且无需运维 GPU。</w:t>
      </w:r>
    </w:p>
    <w:p w14:paraId="4E32DFC1" w14:textId="3FD4F420" w:rsidR="00AD095D" w:rsidRDefault="00000000">
      <w:pPr>
        <w:pBdr>
          <w:top w:val="single" w:sz="8" w:space="6" w:color="276749"/>
          <w:left w:val="single" w:sz="8" w:space="6" w:color="276749"/>
          <w:bottom w:val="single" w:sz="8" w:space="6" w:color="276749"/>
          <w:right w:val="single" w:sz="8" w:space="6" w:color="276749"/>
        </w:pBdr>
        <w:shd w:val="clear" w:color="auto" w:fill="EAF5EA"/>
        <w:spacing w:before="120" w:line="240" w:lineRule="auto"/>
        <w:ind w:left="120" w:right="120"/>
      </w:pPr>
      <w:r>
        <w:rPr>
          <w:sz w:val="21"/>
        </w:rPr>
        <w:t>Chỉ chuyển sang Vertex AI khi model tùy biến tạo ra lợi ích chất lượng rõ rệt, có yêu cầu IAM/VPC của GCP, hoặc benchmark thực tế chứng minh tổng chi phí thấp hơn.</w:t>
      </w:r>
      <w:r>
        <w:br/>
      </w:r>
      <w:r>
        <w:rPr>
          <w:rFonts w:ascii="Arial" w:hAnsi="Arial" w:eastAsia="Microsoft YaHei"/>
          <w:b w:val="0"/>
          <w:i w:val="0"/>
          <w:color w:val="1F2937"/>
          <w:sz w:val="17"/>
          <w:lang w:eastAsia="zh-CN"/>
        </w:rPr>
        <w:t>只有在自定义模型能够显著提升质量、必须使用 GCP 的 IAM/VPC，或实际基准测试证明总成本更低时，才切换到 Vertex AI。</w:t>
      </w:r>
    </w:p>
    <w:p w14:paraId="10BECBE1" w14:textId="77777777" w:rsidR="00AD095D" w:rsidRDefault="00000000">
      <w:pPr>
        <w:pStyle w:val="Heading1"/>
        <w:pageBreakBefore/>
        <w:spacing w:line="240" w:lineRule="auto"/>
      </w:pPr>
      <w:r>
        <w:t>Chi phí theo quy mô</w:t>
      </w:r>
      <w:r>
        <w:br/>
      </w:r>
      <w:r>
        <w:rPr>
          <w:rFonts w:ascii="Arial" w:hAnsi="Arial" w:eastAsia="Microsoft YaHei"/>
          <w:b/>
          <w:i w:val="0"/>
          <w:color w:val="2E74B5"/>
          <w:sz w:val="22"/>
          <w:lang w:eastAsia="zh-CN"/>
        </w:rPr>
        <w:t>不同用户规模的成本</w:t>
      </w:r>
    </w:p>
    <w:tbl>
      <w:tblPr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960"/>
        <w:gridCol w:w="1900"/>
        <w:gridCol w:w="1800"/>
        <w:gridCol w:w="2300"/>
      </w:tblGrid>
      <w:tr w:rsidR="00AD095D" w14:paraId="27192A88" w14:textId="77777777">
        <w:trPr>
          <w:cantSplit/>
          <w:tblHeader/>
        </w:trPr>
        <w:tc>
          <w:tcPr>
            <w:tcW w:w="2400" w:type="dxa"/>
            <w:shd w:val="clear" w:color="auto" w:fill="EAF2F8"/>
            <w:tcMar>
              <w:top w:w="55" w:type="dxa"/>
              <w:left w:w="120" w:type="dxa"/>
              <w:bottom w:w="55" w:type="dxa"/>
              <w:right w:w="120" w:type="dxa"/>
              <w:start w:w="120" w:type="dxa"/>
              <w:end w:w="120" w:type="dxa"/>
            </w:tcMar>
            <w:vAlign w:val="center"/>
          </w:tcPr>
          <w:p w14:paraId="02A02546" w14:textId="77777777" w:rsidR="00AD095D" w:rsidRDefault="00000000">
            <w:pPr>
              <w:spacing w:after="0" w:line="240" w:lineRule="auto" w:before="0"/>
              <w:jc w:val="left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5"/>
                <w:lang w:eastAsia="zh-CN"/>
              </w:rPr>
              <w:t>Giải pháp</w:t>
              <w:br/>
            </w:r>
            <w:r>
              <w:rPr>
                <w:rFonts w:ascii="Arial" w:hAnsi="Arial" w:eastAsia="Microsoft YaHei"/>
                <w:b/>
                <w:i w:val="0"/>
                <w:color w:val="17365D"/>
                <w:sz w:val="14"/>
                <w:lang w:eastAsia="zh-CN"/>
              </w:rPr>
              <w:t>方案</w:t>
            </w:r>
          </w:p>
        </w:tc>
        <w:tc>
          <w:tcPr>
            <w:tcW w:w="960" w:type="dxa"/>
            <w:shd w:val="clear" w:color="auto" w:fill="EAF2F8"/>
            <w:tcMar>
              <w:top w:w="55" w:type="dxa"/>
              <w:left w:w="120" w:type="dxa"/>
              <w:bottom w:w="55" w:type="dxa"/>
              <w:right w:w="120" w:type="dxa"/>
              <w:start w:w="120" w:type="dxa"/>
              <w:end w:w="120" w:type="dxa"/>
            </w:tcMar>
            <w:vAlign w:val="center"/>
          </w:tcPr>
          <w:p w14:paraId="54C29A30" w14:textId="77777777" w:rsidR="00AD095D" w:rsidRDefault="00000000">
            <w:pPr>
              <w:spacing w:after="0" w:line="240" w:lineRule="auto" w:before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5"/>
                <w:lang w:eastAsia="zh-CN"/>
              </w:rPr>
              <w:t>User</w:t>
              <w:br/>
            </w:r>
            <w:r>
              <w:rPr>
                <w:rFonts w:ascii="Arial" w:hAnsi="Arial" w:eastAsia="Microsoft YaHei"/>
                <w:b/>
                <w:i w:val="0"/>
                <w:color w:val="17365D"/>
                <w:sz w:val="14"/>
                <w:lang w:eastAsia="zh-CN"/>
              </w:rPr>
              <w:t>用户数</w:t>
            </w:r>
          </w:p>
        </w:tc>
        <w:tc>
          <w:tcPr>
            <w:tcW w:w="1900" w:type="dxa"/>
            <w:shd w:val="clear" w:color="auto" w:fill="EAF2F8"/>
            <w:tcMar>
              <w:top w:w="55" w:type="dxa"/>
              <w:left w:w="120" w:type="dxa"/>
              <w:bottom w:w="55" w:type="dxa"/>
              <w:right w:w="120" w:type="dxa"/>
              <w:start w:w="120" w:type="dxa"/>
              <w:end w:w="120" w:type="dxa"/>
            </w:tcMar>
            <w:vAlign w:val="center"/>
          </w:tcPr>
          <w:p w14:paraId="48A20047" w14:textId="77777777" w:rsidR="00AD095D" w:rsidRDefault="00000000">
            <w:pPr>
              <w:spacing w:after="0" w:line="240" w:lineRule="auto" w:before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5"/>
                <w:lang w:eastAsia="zh-CN"/>
              </w:rPr>
              <w:t>Phút/tháng</w:t>
              <w:br/>
            </w:r>
            <w:r>
              <w:rPr>
                <w:rFonts w:ascii="Arial" w:hAnsi="Arial" w:eastAsia="Microsoft YaHei"/>
                <w:b/>
                <w:i w:val="0"/>
                <w:color w:val="17365D"/>
                <w:sz w:val="14"/>
                <w:lang w:eastAsia="zh-CN"/>
              </w:rPr>
              <w:t>分钟/月</w:t>
            </w:r>
          </w:p>
        </w:tc>
        <w:tc>
          <w:tcPr>
            <w:tcW w:w="1800" w:type="dxa"/>
            <w:shd w:val="clear" w:color="auto" w:fill="EAF2F8"/>
            <w:tcMar>
              <w:top w:w="55" w:type="dxa"/>
              <w:left w:w="120" w:type="dxa"/>
              <w:bottom w:w="55" w:type="dxa"/>
              <w:right w:w="120" w:type="dxa"/>
              <w:start w:w="120" w:type="dxa"/>
              <w:end w:w="120" w:type="dxa"/>
            </w:tcMar>
            <w:vAlign w:val="center"/>
          </w:tcPr>
          <w:p w14:paraId="09F1704C" w14:textId="77777777" w:rsidR="00AD095D" w:rsidRDefault="00000000">
            <w:pPr>
              <w:spacing w:after="0" w:line="240" w:lineRule="auto" w:before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5"/>
                <w:lang w:eastAsia="zh-CN"/>
              </w:rPr>
              <w:t>Tổng USD</w:t>
              <w:br/>
            </w:r>
            <w:r>
              <w:rPr>
                <w:rFonts w:ascii="Arial" w:hAnsi="Arial" w:eastAsia="Microsoft YaHei"/>
                <w:b/>
                <w:i w:val="0"/>
                <w:color w:val="17365D"/>
                <w:sz w:val="14"/>
                <w:lang w:eastAsia="zh-CN"/>
              </w:rPr>
              <w:t>合计（美元）</w:t>
            </w:r>
          </w:p>
        </w:tc>
        <w:tc>
          <w:tcPr>
            <w:tcW w:w="2300" w:type="dxa"/>
            <w:shd w:val="clear" w:color="auto" w:fill="EAF2F8"/>
            <w:tcMar>
              <w:top w:w="55" w:type="dxa"/>
              <w:left w:w="120" w:type="dxa"/>
              <w:bottom w:w="55" w:type="dxa"/>
              <w:right w:w="120" w:type="dxa"/>
              <w:start w:w="120" w:type="dxa"/>
              <w:end w:w="120" w:type="dxa"/>
            </w:tcMar>
            <w:vAlign w:val="center"/>
          </w:tcPr>
          <w:p w14:paraId="0E6DD88C" w14:textId="77777777" w:rsidR="00AD095D" w:rsidRDefault="00000000">
            <w:pPr>
              <w:spacing w:after="0" w:line="240" w:lineRule="auto" w:before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5"/>
                <w:lang w:eastAsia="zh-CN"/>
              </w:rPr>
              <w:t>Quy đổi VND</w:t>
              <w:br/>
            </w:r>
            <w:r>
              <w:rPr>
                <w:rFonts w:ascii="Arial" w:hAnsi="Arial" w:eastAsia="Microsoft YaHei"/>
                <w:b/>
                <w:i w:val="0"/>
                <w:color w:val="17365D"/>
                <w:sz w:val="14"/>
                <w:lang w:eastAsia="zh-CN"/>
              </w:rPr>
              <w:t>折合越南盾</w:t>
            </w:r>
          </w:p>
        </w:tc>
      </w:tr>
      <w:tr w:rsidR="00AD095D" w14:paraId="4D5EEB71" w14:textId="77777777">
        <w:trPr>
          <w:cantSplit/>
        </w:trPr>
        <w:tc>
          <w:tcPr>
            <w:tcW w:w="2400" w:type="dxa"/>
            <w:vMerge w:val="restart"/>
            <w:shd w:val="clear" w:color="auto" w:fill="EAF5EA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B817BAD" w14:textId="77777777" w:rsidR="00AD095D" w:rsidRDefault="00000000">
            <w:pPr>
              <w:spacing w:after="0" w:line="240" w:lineRule="auto" w:before="0"/>
              <w:jc w:val="left"/>
            </w:pPr>
            <w:r>
              <w:rPr>
                <w:rFonts w:ascii="Arial" w:hAnsi="Arial" w:eastAsia="Microsoft YaHei"/>
                <w:b/>
                <w:i w:val="0"/>
                <w:color w:val="276749"/>
                <w:sz w:val="15"/>
                <w:lang w:eastAsia="zh-CN"/>
              </w:rPr>
              <w:t>Cloudflare Workers AI</w:t>
              <w:br/>
            </w:r>
            <w:r>
              <w:rPr>
                <w:rFonts w:ascii="Arial" w:hAnsi="Arial" w:eastAsia="Microsoft YaHei"/>
                <w:b/>
                <w:i w:val="0"/>
                <w:color w:val="276749"/>
                <w:sz w:val="14"/>
                <w:lang w:eastAsia="zh-CN"/>
              </w:rPr>
              <w:t>Cloudflare Workers AI 方案</w:t>
            </w:r>
          </w:p>
        </w:tc>
        <w:tc>
          <w:tcPr>
            <w:tcW w:w="96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1724E47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9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1931B6A3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300</w:t>
            </w:r>
          </w:p>
        </w:tc>
        <w:tc>
          <w:tcPr>
            <w:tcW w:w="18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3385193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$0,00</w:t>
            </w:r>
          </w:p>
        </w:tc>
        <w:tc>
          <w:tcPr>
            <w:tcW w:w="23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29E48E2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0đ</w:t>
            </w:r>
          </w:p>
        </w:tc>
      </w:tr>
      <w:tr w:rsidR="00AD095D" w14:paraId="25640FF2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B2E68" w14:textId="77777777" w:rsidR="00AD095D" w:rsidRDefault="00AD095D"/>
        </w:tc>
        <w:tc>
          <w:tcPr>
            <w:tcW w:w="96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9B03C41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w="19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9042F60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30.000</w:t>
            </w:r>
          </w:p>
        </w:tc>
        <w:tc>
          <w:tcPr>
            <w:tcW w:w="18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09A64B2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$17,09</w:t>
            </w:r>
          </w:p>
        </w:tc>
        <w:tc>
          <w:tcPr>
            <w:tcW w:w="23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7E15CCF0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444 nghìn</w:t>
            </w:r>
          </w:p>
        </w:tc>
      </w:tr>
      <w:tr w:rsidR="00AD095D" w14:paraId="0FF9E8D1" w14:textId="77777777">
        <w:trPr>
          <w:cantSplit/>
        </w:trPr>
        <w:tc>
          <w:tcPr>
            <w:tcW w:w="24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7B07" w14:textId="77777777" w:rsidR="00AD095D" w:rsidRDefault="00AD095D"/>
        </w:tc>
        <w:tc>
          <w:tcPr>
            <w:tcW w:w="96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EB0734A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500</w:t>
            </w:r>
          </w:p>
        </w:tc>
        <w:tc>
          <w:tcPr>
            <w:tcW w:w="19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243BD1E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150.000</w:t>
            </w:r>
          </w:p>
        </w:tc>
        <w:tc>
          <w:tcPr>
            <w:tcW w:w="18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3BBAFC91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$78,64</w:t>
            </w:r>
          </w:p>
        </w:tc>
        <w:tc>
          <w:tcPr>
            <w:tcW w:w="23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F782A42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2,04 triệu</w:t>
            </w:r>
          </w:p>
        </w:tc>
      </w:tr>
      <w:tr w:rsidR="00AD095D" w14:paraId="5401E27E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4E4E" w14:textId="77777777" w:rsidR="00AD095D" w:rsidRDefault="00AD095D"/>
        </w:tc>
        <w:tc>
          <w:tcPr>
            <w:tcW w:w="96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679B88A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1.000</w:t>
            </w:r>
          </w:p>
        </w:tc>
        <w:tc>
          <w:tcPr>
            <w:tcW w:w="19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6A95470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300.000</w:t>
            </w:r>
          </w:p>
        </w:tc>
        <w:tc>
          <w:tcPr>
            <w:tcW w:w="18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919048C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$155,58</w:t>
            </w:r>
          </w:p>
        </w:tc>
        <w:tc>
          <w:tcPr>
            <w:tcW w:w="23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5FD0455D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4,05 triệu</w:t>
            </w:r>
          </w:p>
        </w:tc>
      </w:tr>
      <w:tr w:rsidR="00AD095D" w14:paraId="01F59203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E486D" w14:textId="77777777" w:rsidR="00AD095D" w:rsidRDefault="00AD095D"/>
        </w:tc>
        <w:tc>
          <w:tcPr>
            <w:tcW w:w="96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519D76AE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2.000</w:t>
            </w:r>
          </w:p>
        </w:tc>
        <w:tc>
          <w:tcPr>
            <w:tcW w:w="19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0DEDF6F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600.000</w:t>
            </w:r>
          </w:p>
        </w:tc>
        <w:tc>
          <w:tcPr>
            <w:tcW w:w="18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12E6038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$309,46</w:t>
            </w:r>
          </w:p>
        </w:tc>
        <w:tc>
          <w:tcPr>
            <w:tcW w:w="23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B2E1558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8,05 triệu</w:t>
            </w:r>
          </w:p>
        </w:tc>
      </w:tr>
      <w:tr w:rsidR="00AD095D" w14:paraId="79D3A195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F23AE" w14:textId="77777777" w:rsidR="00AD095D" w:rsidRDefault="00AD095D"/>
        </w:tc>
        <w:tc>
          <w:tcPr>
            <w:tcW w:w="96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5389299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3.000</w:t>
            </w:r>
          </w:p>
        </w:tc>
        <w:tc>
          <w:tcPr>
            <w:tcW w:w="19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65CAD89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900.000</w:t>
            </w:r>
          </w:p>
        </w:tc>
        <w:tc>
          <w:tcPr>
            <w:tcW w:w="18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C7A0BDB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$463,34</w:t>
            </w:r>
          </w:p>
        </w:tc>
        <w:tc>
          <w:tcPr>
            <w:tcW w:w="23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6125950B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12,05 triệu</w:t>
            </w:r>
          </w:p>
        </w:tc>
      </w:tr>
      <w:tr w:rsidR="00AD095D" w14:paraId="6A291EB0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C21F" w14:textId="77777777" w:rsidR="00AD095D" w:rsidRDefault="00AD095D"/>
        </w:tc>
        <w:tc>
          <w:tcPr>
            <w:tcW w:w="96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3725F5CE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5.000</w:t>
            </w:r>
          </w:p>
        </w:tc>
        <w:tc>
          <w:tcPr>
            <w:tcW w:w="19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653B1CF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1.500.000</w:t>
            </w:r>
          </w:p>
        </w:tc>
        <w:tc>
          <w:tcPr>
            <w:tcW w:w="18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13D9211A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$771,10</w:t>
            </w:r>
          </w:p>
        </w:tc>
        <w:tc>
          <w:tcPr>
            <w:tcW w:w="23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BD7A031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20,05 triệu</w:t>
            </w:r>
          </w:p>
        </w:tc>
      </w:tr>
      <w:tr w:rsidR="00AD095D" w14:paraId="72463216" w14:textId="77777777">
        <w:trPr>
          <w:cantSplit/>
        </w:trPr>
        <w:tc>
          <w:tcPr>
            <w:tcW w:w="2400" w:type="dxa"/>
            <w:vMerge w:val="restart"/>
            <w:shd w:val="clear" w:color="auto" w:fill="FFF7E0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675AD037" w14:textId="5BFBC1A1" w:rsidR="00AD095D" w:rsidRDefault="00000000">
            <w:pPr>
              <w:spacing w:after="0" w:line="240" w:lineRule="auto" w:before="0"/>
              <w:jc w:val="left"/>
            </w:pPr>
            <w:r>
              <w:rPr>
                <w:rFonts w:ascii="Arial" w:hAnsi="Arial" w:eastAsia="Microsoft YaHei"/>
                <w:b/>
                <w:i w:val="0"/>
                <w:color w:val="7A5A00"/>
                <w:sz w:val="15"/>
                <w:lang w:eastAsia="zh-CN"/>
              </w:rPr>
              <w:t>Vertex AI</w:t>
              <w:br/>
            </w:r>
            <w:r>
              <w:rPr>
                <w:rFonts w:ascii="Arial" w:hAnsi="Arial" w:eastAsia="Microsoft YaHei"/>
                <w:b/>
                <w:i w:val="0"/>
                <w:color w:val="7A5A00"/>
                <w:sz w:val="14"/>
                <w:lang w:eastAsia="zh-CN"/>
              </w:rPr>
              <w:t>Vertex AI 方案</w:t>
            </w:r>
          </w:p>
        </w:tc>
        <w:tc>
          <w:tcPr>
            <w:tcW w:w="96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1F2C305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9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79306603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300</w:t>
            </w:r>
          </w:p>
        </w:tc>
        <w:tc>
          <w:tcPr>
            <w:tcW w:w="18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50C68111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$453,33</w:t>
            </w:r>
          </w:p>
        </w:tc>
        <w:tc>
          <w:tcPr>
            <w:tcW w:w="23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6A524C4E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11,79 triệu</w:t>
            </w:r>
          </w:p>
        </w:tc>
      </w:tr>
      <w:tr w:rsidR="00AD095D" w14:paraId="7D99626F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6976" w14:textId="77777777" w:rsidR="00AD095D" w:rsidRDefault="00AD095D"/>
        </w:tc>
        <w:tc>
          <w:tcPr>
            <w:tcW w:w="96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336683E6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w="19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7EDED296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30.000</w:t>
            </w:r>
          </w:p>
        </w:tc>
        <w:tc>
          <w:tcPr>
            <w:tcW w:w="18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541C1FF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$453,33</w:t>
            </w:r>
          </w:p>
        </w:tc>
        <w:tc>
          <w:tcPr>
            <w:tcW w:w="23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6BC3712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11,79 triệu</w:t>
            </w:r>
          </w:p>
        </w:tc>
      </w:tr>
      <w:tr w:rsidR="00AD095D" w14:paraId="03AF5DF4" w14:textId="77777777">
        <w:trPr>
          <w:cantSplit/>
        </w:trPr>
        <w:tc>
          <w:tcPr>
            <w:tcW w:w="24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45AC" w14:textId="77777777" w:rsidR="00AD095D" w:rsidRDefault="00AD095D"/>
        </w:tc>
        <w:tc>
          <w:tcPr>
            <w:tcW w:w="96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55178903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500</w:t>
            </w:r>
          </w:p>
        </w:tc>
        <w:tc>
          <w:tcPr>
            <w:tcW w:w="19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2F01468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150.000</w:t>
            </w:r>
          </w:p>
        </w:tc>
        <w:tc>
          <w:tcPr>
            <w:tcW w:w="18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F4B9340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$453,33</w:t>
            </w:r>
          </w:p>
        </w:tc>
        <w:tc>
          <w:tcPr>
            <w:tcW w:w="23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215CE44F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11,79 triệu</w:t>
            </w:r>
          </w:p>
        </w:tc>
      </w:tr>
      <w:tr w:rsidR="00AD095D" w14:paraId="63332A95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1667" w14:textId="77777777" w:rsidR="00AD095D" w:rsidRDefault="00AD095D"/>
        </w:tc>
        <w:tc>
          <w:tcPr>
            <w:tcW w:w="96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CCC798A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1.000</w:t>
            </w:r>
          </w:p>
        </w:tc>
        <w:tc>
          <w:tcPr>
            <w:tcW w:w="19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1B5F4A06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300.000</w:t>
            </w:r>
          </w:p>
        </w:tc>
        <w:tc>
          <w:tcPr>
            <w:tcW w:w="18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31A78612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$453,33</w:t>
            </w:r>
          </w:p>
        </w:tc>
        <w:tc>
          <w:tcPr>
            <w:tcW w:w="23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2CF3BBB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11,79 triệu</w:t>
            </w:r>
          </w:p>
        </w:tc>
      </w:tr>
      <w:tr w:rsidR="00AD095D" w14:paraId="4746D83B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B2A31" w14:textId="77777777" w:rsidR="00AD095D" w:rsidRDefault="00AD095D"/>
        </w:tc>
        <w:tc>
          <w:tcPr>
            <w:tcW w:w="96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63DE74FD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2.000</w:t>
            </w:r>
          </w:p>
        </w:tc>
        <w:tc>
          <w:tcPr>
            <w:tcW w:w="19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683AE9EC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600.000</w:t>
            </w:r>
          </w:p>
        </w:tc>
        <w:tc>
          <w:tcPr>
            <w:tcW w:w="18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372CDEAC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$453,33</w:t>
            </w:r>
          </w:p>
        </w:tc>
        <w:tc>
          <w:tcPr>
            <w:tcW w:w="23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F674174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11,79 triệu</w:t>
            </w:r>
          </w:p>
        </w:tc>
      </w:tr>
      <w:tr w:rsidR="00AD095D" w14:paraId="21A1A737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2827" w14:textId="77777777" w:rsidR="00AD095D" w:rsidRDefault="00AD095D"/>
        </w:tc>
        <w:tc>
          <w:tcPr>
            <w:tcW w:w="96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162B160B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3.000</w:t>
            </w:r>
          </w:p>
        </w:tc>
        <w:tc>
          <w:tcPr>
            <w:tcW w:w="19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0DF96E7A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900.000</w:t>
            </w:r>
          </w:p>
        </w:tc>
        <w:tc>
          <w:tcPr>
            <w:tcW w:w="18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351006ED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$453,33</w:t>
            </w:r>
          </w:p>
        </w:tc>
        <w:tc>
          <w:tcPr>
            <w:tcW w:w="2300" w:type="dxa"/>
            <w:shd w:val="clear" w:color="auto" w:fill="FFFFFF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42E68C50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11,79 triệu</w:t>
            </w:r>
          </w:p>
        </w:tc>
      </w:tr>
      <w:tr w:rsidR="00AD095D" w14:paraId="5B5718B5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8ADC4" w14:textId="77777777" w:rsidR="00AD095D" w:rsidRDefault="00AD095D"/>
        </w:tc>
        <w:tc>
          <w:tcPr>
            <w:tcW w:w="96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694F084D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5.000</w:t>
            </w:r>
          </w:p>
        </w:tc>
        <w:tc>
          <w:tcPr>
            <w:tcW w:w="19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17FE527C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1.500.000</w:t>
            </w:r>
          </w:p>
        </w:tc>
        <w:tc>
          <w:tcPr>
            <w:tcW w:w="18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12AF10BA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$453,33</w:t>
            </w:r>
          </w:p>
        </w:tc>
        <w:tc>
          <w:tcPr>
            <w:tcW w:w="2300" w:type="dxa"/>
            <w:shd w:val="clear" w:color="auto" w:fill="F8FAFC"/>
            <w:tcMar>
              <w:top w:w="36" w:type="dxa"/>
              <w:left w:w="120" w:type="dxa"/>
              <w:bottom w:w="36" w:type="dxa"/>
              <w:right w:w="120" w:type="dxa"/>
            </w:tcMar>
            <w:vAlign w:val="center"/>
          </w:tcPr>
          <w:p w14:paraId="61217374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11,79 triệu</w:t>
            </w:r>
          </w:p>
        </w:tc>
      </w:tr>
    </w:tbl>
    <w:p w14:paraId="7B705542" w14:textId="77777777" w:rsidR="00AD095D" w:rsidRDefault="00000000">
      <w:r>
        <w:br w:type="page"/>
      </w:r>
    </w:p>
    <w:p w14:paraId="1F83B812" w14:textId="77777777" w:rsidR="00AD095D" w:rsidRDefault="00000000">
      <w:pPr>
        <w:pStyle w:val="Heading1"/>
        <w:spacing w:line="240" w:lineRule="auto"/>
      </w:pPr>
      <w:r>
        <w:lastRenderedPageBreak/>
        <w:t>1. Cloudflare Workers AI</w:t>
      </w:r>
      <w:r>
        <w:br/>
      </w:r>
      <w:r>
        <w:rPr>
          <w:rFonts w:ascii="Arial" w:hAnsi="Arial" w:eastAsia="Microsoft YaHei"/>
          <w:b/>
          <w:i w:val="0"/>
          <w:color w:val="2E74B5"/>
          <w:sz w:val="22"/>
          <w:lang w:eastAsia="zh-CN"/>
        </w:rPr>
        <w:t>1. Cloudflare Workers AI</w:t>
      </w:r>
    </w:p>
    <w:p w14:paraId="30733F6F" w14:textId="7C662ECD" w:rsidR="00C315C4" w:rsidRDefault="00C315C4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 w:line="240" w:lineRule="auto"/>
        <w:ind w:left="120" w:right="120"/>
        <w:rPr>
          <w:b/>
          <w:color w:val="2E74B5"/>
          <w:sz w:val="21"/>
        </w:rPr>
      </w:pPr>
      <w:r>
        <w:rPr>
          <w:b/>
          <w:color w:val="2E74B5"/>
          <w:sz w:val="21"/>
        </w:rPr>
        <w:t xml:space="preserve">ĐƠN </w:t>
      </w:r>
      <w:r w:rsidR="00847345">
        <w:rPr>
          <w:b/>
          <w:color w:val="2E74B5"/>
          <w:sz w:val="21"/>
        </w:rPr>
        <w:t>GIÁ</w:t>
      </w:r>
      <w:r>
        <w:rPr>
          <w:b/>
          <w:color w:val="2E74B5"/>
          <w:sz w:val="21"/>
        </w:rPr>
        <w:t>:</w:t>
      </w:r>
      <w:r>
        <w:br/>
      </w:r>
      <w:r>
        <w:rPr>
          <w:rFonts w:ascii="Arial" w:hAnsi="Arial" w:eastAsia="Microsoft YaHei"/>
          <w:b/>
          <w:i w:val="0"/>
          <w:color w:val="2E74B5"/>
          <w:sz w:val="18"/>
          <w:lang w:eastAsia="zh-CN"/>
        </w:rPr>
        <w:t>计价说明：</w:t>
      </w:r>
    </w:p>
    <w:p w14:paraId="73DABAD4" w14:textId="771E6C80" w:rsidR="00C315C4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 w:line="240" w:lineRule="auto"/>
        <w:ind w:left="120" w:right="120"/>
        <w:rPr>
          <w:sz w:val="21"/>
        </w:rPr>
      </w:pPr>
      <w:r>
        <w:rPr>
          <w:sz w:val="21"/>
        </w:rPr>
        <w:t xml:space="preserve">Mỗi user dùng 466,3 Neurons/ngày. </w:t>
      </w:r>
      <w:r>
        <w:br/>
      </w:r>
      <w:r>
        <w:rPr>
          <w:rFonts w:ascii="Arial" w:hAnsi="Arial" w:eastAsia="Microsoft YaHei"/>
          <w:b w:val="0"/>
          <w:i w:val="0"/>
          <w:color w:val="667085"/>
          <w:sz w:val="17"/>
          <w:lang w:eastAsia="zh-CN"/>
        </w:rPr>
        <w:t>每位用户每天使用 466.3 Neurons。</w:t>
      </w:r>
    </w:p>
    <w:p w14:paraId="53CDBD52" w14:textId="77777777" w:rsidR="00C315C4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 w:line="240" w:lineRule="auto"/>
        <w:ind w:left="120" w:right="120"/>
        <w:rPr>
          <w:sz w:val="21"/>
        </w:rPr>
      </w:pPr>
      <w:r>
        <w:rPr>
          <w:sz w:val="21"/>
        </w:rPr>
        <w:t xml:space="preserve">Chi phí AI tháng = </w:t>
      </w:r>
      <w:proofErr w:type="gramStart"/>
      <w:r>
        <w:rPr>
          <w:sz w:val="21"/>
        </w:rPr>
        <w:t>max(</w:t>
      </w:r>
      <w:proofErr w:type="gramEnd"/>
      <w:r>
        <w:rPr>
          <w:sz w:val="21"/>
        </w:rPr>
        <w:t xml:space="preserve">0; 466,3 x số user - 10.000) x 30 x 0,011 / 1.000. </w:t>
      </w:r>
      <w:r>
        <w:br/>
      </w:r>
      <w:r>
        <w:rPr>
          <w:rFonts w:ascii="Arial" w:hAnsi="Arial" w:eastAsia="Microsoft YaHei"/>
          <w:b w:val="0"/>
          <w:i w:val="0"/>
          <w:color w:val="667085"/>
          <w:sz w:val="17"/>
          <w:lang w:eastAsia="zh-CN"/>
        </w:rPr>
        <w:t>每月 AI 成本 = max(0；466.3 × 用户数 - 10,000) × 30 × 0.011 / 1,000。</w:t>
      </w:r>
    </w:p>
    <w:p w14:paraId="1B393E04" w14:textId="293E3D98" w:rsidR="00AD095D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 w:line="240" w:lineRule="auto"/>
        <w:ind w:left="120" w:right="120"/>
        <w:rPr>
          <w:sz w:val="21"/>
        </w:rPr>
      </w:pPr>
      <w:r>
        <w:rPr>
          <w:sz w:val="21"/>
        </w:rPr>
        <w:t>Khi vượt quota ngày, cộng tối thiểu 5 USD/tháng cho Workers Paid.</w:t>
      </w:r>
      <w:r>
        <w:br/>
      </w:r>
      <w:r>
        <w:rPr>
          <w:rFonts w:ascii="Arial" w:hAnsi="Arial" w:eastAsia="Microsoft YaHei"/>
          <w:b w:val="0"/>
          <w:i w:val="0"/>
          <w:color w:val="667085"/>
          <w:sz w:val="17"/>
          <w:lang w:eastAsia="zh-CN"/>
        </w:rPr>
        <w:t>当每日用量超过免费额度时，需要至少支付每月 5 美元的 Workers Paid 套餐费。</w:t>
      </w:r>
    </w:p>
    <w:p w14:paraId="6203F43D" w14:textId="377AE988" w:rsidR="00C315C4" w:rsidRDefault="00C315C4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 w:line="240" w:lineRule="auto"/>
        <w:ind w:left="120" w:right="120"/>
      </w:pPr>
      <w:r>
        <w:t>Nếu vượt quota</w:t>
      </w:r>
      <w:r w:rsidR="00847345">
        <w:t xml:space="preserve"> </w:t>
      </w:r>
      <w:r w:rsidR="00847345">
        <w:rPr>
          <w:sz w:val="21"/>
        </w:rPr>
        <w:t>Workers Paid</w:t>
      </w:r>
      <w:r>
        <w:t xml:space="preserve">, AI được tính riêng ở mức </w:t>
      </w:r>
      <w:r>
        <w:rPr>
          <w:rStyle w:val="Strong"/>
        </w:rPr>
        <w:t>$0,011/1.000 Neurons</w:t>
      </w:r>
      <w:r>
        <w:br/>
      </w:r>
      <w:r>
        <w:rPr>
          <w:rFonts w:ascii="Arial" w:hAnsi="Arial" w:eastAsia="Microsoft YaHei"/>
          <w:b w:val="0"/>
          <w:i w:val="0"/>
          <w:color w:val="667085"/>
          <w:sz w:val="17"/>
          <w:lang w:eastAsia="zh-CN"/>
        </w:rPr>
        <w:t>使用 Workers Paid 后，超出免费额度的 AI 用量按每 1,000 Neurons 0.011 美元另行计费。</w:t>
      </w:r>
    </w:p>
    <w:tbl>
      <w:tblPr>
        <w:tblW w:w="9441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523"/>
        <w:gridCol w:w="2589"/>
        <w:gridCol w:w="2436"/>
        <w:gridCol w:w="2893"/>
      </w:tblGrid>
      <w:tr w:rsidR="00C315C4" w14:paraId="422DA6D7" w14:textId="77777777" w:rsidTr="00C315C4">
        <w:trPr>
          <w:cantSplit/>
          <w:trHeight w:val="200"/>
          <w:tblHeader/>
        </w:trPr>
        <w:tc>
          <w:tcPr>
            <w:tcW w:w="1523" w:type="dxa"/>
            <w:shd w:val="clear" w:color="auto" w:fill="EAF5EA"/>
            <w:tcMar>
              <w:top w:w="65" w:type="dxa"/>
              <w:left w:w="120" w:type="dxa"/>
              <w:bottom w:w="65" w:type="dxa"/>
              <w:right w:w="120" w:type="dxa"/>
              <w:start w:w="120" w:type="dxa"/>
              <w:end w:w="120" w:type="dxa"/>
            </w:tcMar>
            <w:vAlign w:val="center"/>
          </w:tcPr>
          <w:p w14:paraId="7E0CF11F" w14:textId="77777777" w:rsidR="00C315C4" w:rsidRDefault="00C315C4">
            <w:pPr>
              <w:spacing w:after="0" w:line="240" w:lineRule="auto" w:before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6"/>
                <w:lang w:eastAsia="zh-CN"/>
              </w:rPr>
              <w:t>User</w:t>
              <w:br/>
            </w:r>
            <w:r>
              <w:rPr>
                <w:rFonts w:ascii="Arial" w:hAnsi="Arial" w:eastAsia="Microsoft YaHei"/>
                <w:b/>
                <w:i w:val="0"/>
                <w:color w:val="17365D"/>
                <w:sz w:val="14"/>
                <w:lang w:eastAsia="zh-CN"/>
              </w:rPr>
              <w:t>用户数</w:t>
            </w:r>
          </w:p>
        </w:tc>
        <w:tc>
          <w:tcPr>
            <w:tcW w:w="2589" w:type="dxa"/>
            <w:shd w:val="clear" w:color="auto" w:fill="EAF5EA"/>
            <w:tcMar>
              <w:top w:w="65" w:type="dxa"/>
              <w:left w:w="120" w:type="dxa"/>
              <w:bottom w:w="65" w:type="dxa"/>
              <w:right w:w="120" w:type="dxa"/>
              <w:start w:w="120" w:type="dxa"/>
              <w:end w:w="120" w:type="dxa"/>
            </w:tcMar>
            <w:vAlign w:val="center"/>
          </w:tcPr>
          <w:p w14:paraId="518B3204" w14:textId="77777777" w:rsidR="00C315C4" w:rsidRDefault="00C315C4">
            <w:pPr>
              <w:spacing w:after="0" w:line="240" w:lineRule="auto" w:before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6"/>
                <w:lang w:eastAsia="zh-CN"/>
              </w:rPr>
              <w:t>Phút/tháng</w:t>
              <w:br/>
            </w:r>
            <w:r>
              <w:rPr>
                <w:rFonts w:ascii="Arial" w:hAnsi="Arial" w:eastAsia="Microsoft YaHei"/>
                <w:b/>
                <w:i w:val="0"/>
                <w:color w:val="17365D"/>
                <w:sz w:val="14"/>
                <w:lang w:eastAsia="zh-CN"/>
              </w:rPr>
              <w:t>分钟/月</w:t>
            </w:r>
          </w:p>
        </w:tc>
        <w:tc>
          <w:tcPr>
            <w:tcW w:w="2436" w:type="dxa"/>
            <w:shd w:val="clear" w:color="auto" w:fill="EAF5EA"/>
            <w:tcMar>
              <w:top w:w="65" w:type="dxa"/>
              <w:left w:w="120" w:type="dxa"/>
              <w:bottom w:w="65" w:type="dxa"/>
              <w:right w:w="120" w:type="dxa"/>
              <w:start w:w="120" w:type="dxa"/>
              <w:end w:w="120" w:type="dxa"/>
            </w:tcMar>
            <w:vAlign w:val="center"/>
          </w:tcPr>
          <w:p w14:paraId="640A91C0" w14:textId="77777777" w:rsidR="00C315C4" w:rsidRDefault="00C315C4">
            <w:pPr>
              <w:spacing w:after="0" w:line="240" w:lineRule="auto" w:before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6"/>
                <w:lang w:eastAsia="zh-CN"/>
              </w:rPr>
              <w:t>Tổng USD</w:t>
              <w:br/>
            </w:r>
            <w:r>
              <w:rPr>
                <w:rFonts w:ascii="Arial" w:hAnsi="Arial" w:eastAsia="Microsoft YaHei"/>
                <w:b/>
                <w:i w:val="0"/>
                <w:color w:val="17365D"/>
                <w:sz w:val="14"/>
                <w:lang w:eastAsia="zh-CN"/>
              </w:rPr>
              <w:t>合计（美元）</w:t>
            </w:r>
          </w:p>
        </w:tc>
        <w:tc>
          <w:tcPr>
            <w:tcW w:w="2893" w:type="dxa"/>
            <w:shd w:val="clear" w:color="auto" w:fill="EAF5EA"/>
            <w:tcMar>
              <w:top w:w="65" w:type="dxa"/>
              <w:left w:w="120" w:type="dxa"/>
              <w:bottom w:w="65" w:type="dxa"/>
              <w:right w:w="120" w:type="dxa"/>
              <w:start w:w="120" w:type="dxa"/>
              <w:end w:w="120" w:type="dxa"/>
            </w:tcMar>
            <w:vAlign w:val="center"/>
          </w:tcPr>
          <w:p w14:paraId="04866BD7" w14:textId="77777777" w:rsidR="00C315C4" w:rsidRDefault="00C315C4">
            <w:pPr>
              <w:spacing w:after="0" w:line="240" w:lineRule="auto" w:before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6"/>
                <w:lang w:eastAsia="zh-CN"/>
              </w:rPr>
              <w:t>Quy đổi VND</w:t>
              <w:br/>
            </w:r>
            <w:r>
              <w:rPr>
                <w:rFonts w:ascii="Arial" w:hAnsi="Arial" w:eastAsia="Microsoft YaHei"/>
                <w:b/>
                <w:i w:val="0"/>
                <w:color w:val="17365D"/>
                <w:sz w:val="14"/>
                <w:lang w:eastAsia="zh-CN"/>
              </w:rPr>
              <w:t>折合越南盾</w:t>
            </w:r>
          </w:p>
        </w:tc>
      </w:tr>
      <w:tr w:rsidR="00C315C4" w14:paraId="2FF1C017" w14:textId="77777777" w:rsidTr="00C315C4">
        <w:trPr>
          <w:cantSplit/>
          <w:trHeight w:val="188"/>
        </w:trPr>
        <w:tc>
          <w:tcPr>
            <w:tcW w:w="1523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6C66571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589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2D2867D9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300</w:t>
            </w:r>
          </w:p>
        </w:tc>
        <w:tc>
          <w:tcPr>
            <w:tcW w:w="2436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0224BCC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$0,00</w:t>
            </w:r>
          </w:p>
        </w:tc>
        <w:tc>
          <w:tcPr>
            <w:tcW w:w="2893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566B3366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0đ</w:t>
            </w:r>
          </w:p>
        </w:tc>
      </w:tr>
      <w:tr w:rsidR="00C315C4" w14:paraId="4B6BFB4F" w14:textId="77777777" w:rsidTr="00C315C4">
        <w:trPr>
          <w:cantSplit/>
          <w:trHeight w:val="200"/>
        </w:trPr>
        <w:tc>
          <w:tcPr>
            <w:tcW w:w="1523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6862ECF2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w="2589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362901C4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30.000</w:t>
            </w:r>
          </w:p>
        </w:tc>
        <w:tc>
          <w:tcPr>
            <w:tcW w:w="2436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5E358DB9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$17,09</w:t>
            </w:r>
          </w:p>
        </w:tc>
        <w:tc>
          <w:tcPr>
            <w:tcW w:w="2893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478AE406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444 nghìn</w:t>
            </w:r>
          </w:p>
        </w:tc>
      </w:tr>
      <w:tr w:rsidR="00C315C4" w14:paraId="60CA7746" w14:textId="77777777" w:rsidTr="00C315C4">
        <w:trPr>
          <w:cantSplit/>
          <w:trHeight w:val="188"/>
        </w:trPr>
        <w:tc>
          <w:tcPr>
            <w:tcW w:w="1523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0894D8B9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500</w:t>
            </w:r>
          </w:p>
        </w:tc>
        <w:tc>
          <w:tcPr>
            <w:tcW w:w="2589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514AEE93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150.000</w:t>
            </w:r>
          </w:p>
        </w:tc>
        <w:tc>
          <w:tcPr>
            <w:tcW w:w="2436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42AF4E2D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$78,64</w:t>
            </w:r>
          </w:p>
        </w:tc>
        <w:tc>
          <w:tcPr>
            <w:tcW w:w="2893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5A56E6D8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2,04 triệu</w:t>
            </w:r>
          </w:p>
        </w:tc>
      </w:tr>
      <w:tr w:rsidR="00C315C4" w14:paraId="62CF186D" w14:textId="77777777" w:rsidTr="00C315C4">
        <w:trPr>
          <w:cantSplit/>
          <w:trHeight w:val="188"/>
        </w:trPr>
        <w:tc>
          <w:tcPr>
            <w:tcW w:w="1523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524EAEA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w="2589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2F8FA1B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300.000</w:t>
            </w:r>
          </w:p>
        </w:tc>
        <w:tc>
          <w:tcPr>
            <w:tcW w:w="2436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343C1A9D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$155,58</w:t>
            </w:r>
          </w:p>
        </w:tc>
        <w:tc>
          <w:tcPr>
            <w:tcW w:w="2893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00D5BBCD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4,05 triệu</w:t>
            </w:r>
          </w:p>
        </w:tc>
      </w:tr>
      <w:tr w:rsidR="00C315C4" w14:paraId="188BD63F" w14:textId="77777777" w:rsidTr="00C315C4">
        <w:trPr>
          <w:cantSplit/>
          <w:trHeight w:val="188"/>
        </w:trPr>
        <w:tc>
          <w:tcPr>
            <w:tcW w:w="1523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375BC35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2.000</w:t>
            </w:r>
          </w:p>
        </w:tc>
        <w:tc>
          <w:tcPr>
            <w:tcW w:w="2589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5662273D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600.000</w:t>
            </w:r>
          </w:p>
        </w:tc>
        <w:tc>
          <w:tcPr>
            <w:tcW w:w="2436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0E883D4F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$309,46</w:t>
            </w:r>
          </w:p>
        </w:tc>
        <w:tc>
          <w:tcPr>
            <w:tcW w:w="2893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1BA4B3A1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8,05 triệu</w:t>
            </w:r>
          </w:p>
        </w:tc>
      </w:tr>
      <w:tr w:rsidR="00C315C4" w14:paraId="055A9892" w14:textId="77777777" w:rsidTr="00C315C4">
        <w:trPr>
          <w:cantSplit/>
          <w:trHeight w:val="188"/>
        </w:trPr>
        <w:tc>
          <w:tcPr>
            <w:tcW w:w="1523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47A6EF8D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3.000</w:t>
            </w:r>
          </w:p>
        </w:tc>
        <w:tc>
          <w:tcPr>
            <w:tcW w:w="2589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6A40C4B2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900.000</w:t>
            </w:r>
          </w:p>
        </w:tc>
        <w:tc>
          <w:tcPr>
            <w:tcW w:w="2436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51C6BDA6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$463,34</w:t>
            </w:r>
          </w:p>
        </w:tc>
        <w:tc>
          <w:tcPr>
            <w:tcW w:w="2893" w:type="dxa"/>
            <w:shd w:val="clear" w:color="auto" w:fill="F8FAFC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5066731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12,05 triệu</w:t>
            </w:r>
          </w:p>
        </w:tc>
      </w:tr>
      <w:tr w:rsidR="00C315C4" w14:paraId="0B2411A7" w14:textId="77777777" w:rsidTr="00C315C4">
        <w:trPr>
          <w:cantSplit/>
          <w:trHeight w:val="188"/>
        </w:trPr>
        <w:tc>
          <w:tcPr>
            <w:tcW w:w="1523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7F9BD0A2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5.000</w:t>
            </w:r>
          </w:p>
        </w:tc>
        <w:tc>
          <w:tcPr>
            <w:tcW w:w="2589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179FCE84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1.500.000</w:t>
            </w:r>
          </w:p>
        </w:tc>
        <w:tc>
          <w:tcPr>
            <w:tcW w:w="2436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68C25493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$771,10</w:t>
            </w:r>
          </w:p>
        </w:tc>
        <w:tc>
          <w:tcPr>
            <w:tcW w:w="2893" w:type="dxa"/>
            <w:shd w:val="clear" w:color="auto" w:fill="FFFFFF"/>
            <w:tcMar>
              <w:top w:w="52" w:type="dxa"/>
              <w:left w:w="120" w:type="dxa"/>
              <w:bottom w:w="52" w:type="dxa"/>
              <w:right w:w="120" w:type="dxa"/>
            </w:tcMar>
            <w:vAlign w:val="center"/>
          </w:tcPr>
          <w:p w14:paraId="02337535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20,05 triệu</w:t>
            </w:r>
          </w:p>
        </w:tc>
      </w:tr>
    </w:tbl>
    <w:p w14:paraId="6E377AFB" w14:textId="77777777" w:rsidR="00AD095D" w:rsidRDefault="00000000">
      <w:r>
        <w:br w:type="page"/>
      </w:r>
    </w:p>
    <w:p w14:paraId="6175EAD0" w14:textId="77777777" w:rsidR="00AD095D" w:rsidRDefault="00000000">
      <w:pPr>
        <w:pStyle w:val="Heading1"/>
        <w:spacing w:line="240" w:lineRule="auto"/>
      </w:pPr>
      <w:r>
        <w:lastRenderedPageBreak/>
        <w:t>2. Vertex AI custom endpoint</w:t>
      </w:r>
      <w:r>
        <w:br/>
      </w:r>
      <w:r>
        <w:rPr>
          <w:rFonts w:ascii="Arial" w:hAnsi="Arial" w:eastAsia="Microsoft YaHei"/>
          <w:b/>
          <w:i w:val="0"/>
          <w:color w:val="2E74B5"/>
          <w:sz w:val="22"/>
          <w:lang w:eastAsia="zh-CN"/>
        </w:rPr>
        <w:t>2. Vertex AI 自定义端点</w:t>
      </w:r>
    </w:p>
    <w:p w14:paraId="386A276F" w14:textId="34D02D86" w:rsidR="00C315C4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 w:line="240" w:lineRule="auto"/>
        <w:ind w:left="120" w:right="120"/>
        <w:rPr>
          <w:sz w:val="21"/>
        </w:rPr>
      </w:pPr>
      <w:r>
        <w:rPr>
          <w:b/>
          <w:color w:val="2E74B5"/>
          <w:sz w:val="21"/>
        </w:rPr>
        <w:t xml:space="preserve">ĐƠN GIÁ THAM CHIẾU: </w:t>
      </w:r>
      <w:r>
        <w:br/>
      </w:r>
      <w:r>
        <w:rPr>
          <w:rFonts w:ascii="Arial" w:hAnsi="Arial" w:eastAsia="Microsoft YaHei"/>
          <w:b/>
          <w:i w:val="0"/>
          <w:color w:val="2E74B5"/>
          <w:sz w:val="18"/>
          <w:lang w:eastAsia="zh-CN"/>
        </w:rPr>
        <w:t>参考单价：</w:t>
      </w:r>
    </w:p>
    <w:p w14:paraId="74E8419C" w14:textId="01EED832" w:rsidR="00C315C4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 w:line="240" w:lineRule="auto"/>
        <w:ind w:left="120" w:right="120"/>
        <w:rPr>
          <w:sz w:val="21"/>
        </w:rPr>
      </w:pPr>
      <w:r>
        <w:rPr>
          <w:sz w:val="21"/>
        </w:rPr>
        <w:t xml:space="preserve">Tổng </w:t>
      </w:r>
      <w:r w:rsidR="00847345">
        <w:rPr>
          <w:sz w:val="21"/>
        </w:rPr>
        <w:t xml:space="preserve">1 </w:t>
      </w:r>
      <w:proofErr w:type="gramStart"/>
      <w:r w:rsidR="00847345">
        <w:rPr>
          <w:sz w:val="21"/>
        </w:rPr>
        <w:t>replica(</w:t>
      </w:r>
      <w:proofErr w:type="gramEnd"/>
      <w:r w:rsidR="00847345">
        <w:rPr>
          <w:sz w:val="21"/>
        </w:rPr>
        <w:t>máy chủ)</w:t>
      </w:r>
      <w:r>
        <w:rPr>
          <w:sz w:val="21"/>
        </w:rPr>
        <w:t xml:space="preserve">: 0,621 USD/giờ. </w:t>
      </w:r>
      <w:r>
        <w:br/>
      </w:r>
      <w:r>
        <w:rPr>
          <w:rFonts w:ascii="Arial" w:hAnsi="Arial" w:eastAsia="Microsoft YaHei"/>
          <w:b w:val="0"/>
          <w:i w:val="0"/>
          <w:color w:val="667085"/>
          <w:sz w:val="17"/>
          <w:lang w:eastAsia="zh-CN"/>
        </w:rPr>
        <w:t>1 个副本（服务器）的总成本：每小时 0.621 美元。</w:t>
      </w:r>
    </w:p>
    <w:p w14:paraId="30451D04" w14:textId="0F5B18B9" w:rsidR="00AD095D" w:rsidRDefault="00C315C4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 w:line="240" w:lineRule="auto"/>
        <w:ind w:left="120" w:right="120"/>
      </w:pPr>
      <w:r>
        <w:rPr>
          <w:sz w:val="21"/>
        </w:rPr>
        <w:t xml:space="preserve">1 </w:t>
      </w:r>
      <w:proofErr w:type="gramStart"/>
      <w:r>
        <w:rPr>
          <w:sz w:val="21"/>
        </w:rPr>
        <w:t>replica(</w:t>
      </w:r>
      <w:proofErr w:type="gramEnd"/>
      <w:r>
        <w:rPr>
          <w:sz w:val="21"/>
        </w:rPr>
        <w:t>máy chủ) chạy 24/7 = 453,33 USD/tháng.</w:t>
      </w:r>
      <w:r>
        <w:br/>
      </w:r>
      <w:r>
        <w:rPr>
          <w:rFonts w:ascii="Arial" w:hAnsi="Arial" w:eastAsia="Microsoft YaHei"/>
          <w:b w:val="0"/>
          <w:i w:val="0"/>
          <w:color w:val="667085"/>
          <w:sz w:val="17"/>
          <w:lang w:eastAsia="zh-CN"/>
        </w:rPr>
        <w:t>1 个副本（服务器）全天候运行 = 每月 453.33 美元。</w:t>
      </w:r>
    </w:p>
    <w:tbl>
      <w:tblPr>
        <w:tblW w:w="9386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2330"/>
        <w:gridCol w:w="2892"/>
        <w:gridCol w:w="2892"/>
      </w:tblGrid>
      <w:tr w:rsidR="00C315C4" w14:paraId="27DFDBC2" w14:textId="77777777" w:rsidTr="00C315C4">
        <w:trPr>
          <w:cantSplit/>
          <w:trHeight w:val="202"/>
          <w:tblHeader/>
        </w:trPr>
        <w:tc>
          <w:tcPr>
            <w:tcW w:w="1272" w:type="dxa"/>
            <w:shd w:val="clear" w:color="auto" w:fill="FFF7E0"/>
            <w:tcMar>
              <w:top w:w="55" w:type="dxa"/>
              <w:left w:w="120" w:type="dxa"/>
              <w:bottom w:w="55" w:type="dxa"/>
              <w:right w:w="120" w:type="dxa"/>
              <w:start w:w="120" w:type="dxa"/>
              <w:end w:w="120" w:type="dxa"/>
            </w:tcMar>
            <w:vAlign w:val="center"/>
          </w:tcPr>
          <w:p w14:paraId="6676F7F2" w14:textId="77777777" w:rsidR="00C315C4" w:rsidRDefault="00C315C4">
            <w:pPr>
              <w:spacing w:after="0" w:line="240" w:lineRule="auto" w:before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5"/>
                <w:lang w:eastAsia="zh-CN"/>
              </w:rPr>
              <w:t>User</w:t>
              <w:br/>
            </w:r>
            <w:r>
              <w:rPr>
                <w:rFonts w:ascii="Arial" w:hAnsi="Arial" w:eastAsia="Microsoft YaHei"/>
                <w:b/>
                <w:i w:val="0"/>
                <w:color w:val="17365D"/>
                <w:sz w:val="13"/>
                <w:lang w:eastAsia="zh-CN"/>
              </w:rPr>
              <w:t>用户数</w:t>
            </w:r>
          </w:p>
        </w:tc>
        <w:tc>
          <w:tcPr>
            <w:tcW w:w="2330" w:type="dxa"/>
            <w:shd w:val="clear" w:color="auto" w:fill="FFF7E0"/>
            <w:tcMar>
              <w:top w:w="55" w:type="dxa"/>
              <w:left w:w="120" w:type="dxa"/>
              <w:bottom w:w="55" w:type="dxa"/>
              <w:right w:w="120" w:type="dxa"/>
              <w:start w:w="120" w:type="dxa"/>
              <w:end w:w="120" w:type="dxa"/>
            </w:tcMar>
            <w:vAlign w:val="center"/>
          </w:tcPr>
          <w:p w14:paraId="7D12E26A" w14:textId="77777777" w:rsidR="00C315C4" w:rsidRDefault="00C315C4">
            <w:pPr>
              <w:spacing w:after="0" w:line="240" w:lineRule="auto" w:before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5"/>
                <w:lang w:eastAsia="zh-CN"/>
              </w:rPr>
              <w:t>Audio giờ/tháng</w:t>
              <w:br/>
            </w:r>
            <w:r>
              <w:rPr>
                <w:rFonts w:ascii="Arial" w:hAnsi="Arial" w:eastAsia="Microsoft YaHei"/>
                <w:b/>
                <w:i w:val="0"/>
                <w:color w:val="17365D"/>
                <w:sz w:val="13"/>
                <w:lang w:eastAsia="zh-CN"/>
              </w:rPr>
              <w:t>音频小时/月</w:t>
            </w:r>
          </w:p>
        </w:tc>
        <w:tc>
          <w:tcPr>
            <w:tcW w:w="2892" w:type="dxa"/>
            <w:shd w:val="clear" w:color="auto" w:fill="FFF7E0"/>
            <w:tcMar>
              <w:top w:w="55" w:type="dxa"/>
              <w:left w:w="120" w:type="dxa"/>
              <w:bottom w:w="55" w:type="dxa"/>
              <w:right w:w="120" w:type="dxa"/>
              <w:start w:w="120" w:type="dxa"/>
              <w:end w:w="120" w:type="dxa"/>
            </w:tcMar>
            <w:vAlign w:val="center"/>
          </w:tcPr>
          <w:p w14:paraId="02219562" w14:textId="411868B2" w:rsidR="00C315C4" w:rsidRPr="00C315C4" w:rsidRDefault="00C315C4">
            <w:pPr>
              <w:spacing w:after="0" w:line="240" w:lineRule="auto" w:before="0"/>
              <w:jc w:val="center"/>
              <w:rPr>
                <w:b/>
              </w:rPr>
            </w:pPr>
            <w:proofErr w:type="gramStart"/>
            <w:proofErr w:type="gramEnd"/>
            <w:r>
              <w:rPr>
                <w:rFonts w:ascii="Arial" w:hAnsi="Arial" w:eastAsia="Microsoft YaHei"/>
                <w:b/>
                <w:i w:val="0"/>
                <w:color w:val="17365D"/>
                <w:sz w:val="15"/>
                <w:lang w:eastAsia="zh-CN"/>
              </w:rPr>
              <w:t>1 replica(1 máy chủ)</w:t>
              <w:br/>
            </w:r>
            <w:r>
              <w:rPr>
                <w:rFonts w:ascii="Arial" w:hAnsi="Arial" w:eastAsia="Microsoft YaHei"/>
                <w:b/>
                <w:i w:val="0"/>
                <w:color w:val="17365D"/>
                <w:sz w:val="13"/>
                <w:lang w:eastAsia="zh-CN"/>
              </w:rPr>
              <w:t>1 个副本（1 台服务器）</w:t>
            </w:r>
          </w:p>
        </w:tc>
        <w:tc>
          <w:tcPr>
            <w:tcW w:w="2892" w:type="dxa"/>
            <w:shd w:val="clear" w:color="auto" w:fill="FFF7E0"/>
            <w:tcMar>
              <w:top w:w="55" w:type="dxa"/>
              <w:left w:w="120" w:type="dxa"/>
              <w:bottom w:w="55" w:type="dxa"/>
              <w:right w:w="120" w:type="dxa"/>
              <w:start w:w="120" w:type="dxa"/>
              <w:end w:w="120" w:type="dxa"/>
            </w:tcMar>
            <w:vAlign w:val="center"/>
          </w:tcPr>
          <w:p w14:paraId="5D6C8965" w14:textId="4A906357" w:rsidR="00C315C4" w:rsidRDefault="00C315C4">
            <w:pPr>
              <w:spacing w:after="0" w:line="240" w:lineRule="auto" w:before="0"/>
              <w:jc w:val="center"/>
            </w:pPr>
            <w:proofErr w:type="gramStart"/>
            <w:proofErr w:type="gramEnd"/>
            <w:r>
              <w:rPr>
                <w:rFonts w:ascii="Arial" w:hAnsi="Arial" w:eastAsia="Microsoft YaHei"/>
                <w:b/>
                <w:i w:val="0"/>
                <w:color w:val="17365D"/>
                <w:sz w:val="15"/>
                <w:lang w:eastAsia="zh-CN"/>
              </w:rPr>
              <w:t>2 replica HA(2 máy chủ)</w:t>
              <w:br/>
            </w:r>
            <w:r>
              <w:rPr>
                <w:rFonts w:ascii="Arial" w:hAnsi="Arial" w:eastAsia="Microsoft YaHei"/>
                <w:b/>
                <w:i w:val="0"/>
                <w:color w:val="17365D"/>
                <w:sz w:val="13"/>
                <w:lang w:eastAsia="zh-CN"/>
              </w:rPr>
              <w:t>2 个高可用副本（2 台服务器）</w:t>
            </w:r>
          </w:p>
        </w:tc>
      </w:tr>
      <w:tr w:rsidR="00C315C4" w14:paraId="629460F0" w14:textId="77777777" w:rsidTr="00C315C4">
        <w:trPr>
          <w:cantSplit/>
          <w:trHeight w:val="190"/>
        </w:trPr>
        <w:tc>
          <w:tcPr>
            <w:tcW w:w="127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51FE79D1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330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2A9426B0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89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6E49A820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$453,33</w:t>
            </w:r>
          </w:p>
        </w:tc>
        <w:tc>
          <w:tcPr>
            <w:tcW w:w="289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1AC3BF73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$906,66</w:t>
            </w:r>
          </w:p>
        </w:tc>
      </w:tr>
      <w:tr w:rsidR="00C315C4" w14:paraId="16185A89" w14:textId="77777777" w:rsidTr="00C315C4">
        <w:trPr>
          <w:cantSplit/>
          <w:trHeight w:val="202"/>
        </w:trPr>
        <w:tc>
          <w:tcPr>
            <w:tcW w:w="1272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7157BFEF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w="2330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4E6B317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w="2892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5C4B60F5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$453,33</w:t>
            </w:r>
          </w:p>
        </w:tc>
        <w:tc>
          <w:tcPr>
            <w:tcW w:w="2892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52D37ABC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$906,66</w:t>
            </w:r>
          </w:p>
        </w:tc>
      </w:tr>
      <w:tr w:rsidR="00C315C4" w14:paraId="2C99F87A" w14:textId="77777777" w:rsidTr="00C315C4">
        <w:trPr>
          <w:cantSplit/>
          <w:trHeight w:val="190"/>
        </w:trPr>
        <w:tc>
          <w:tcPr>
            <w:tcW w:w="127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3F560440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w="2330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61EDD3DB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2.500</w:t>
            </w:r>
          </w:p>
        </w:tc>
        <w:tc>
          <w:tcPr>
            <w:tcW w:w="289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27A54415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$453,33</w:t>
            </w:r>
          </w:p>
        </w:tc>
        <w:tc>
          <w:tcPr>
            <w:tcW w:w="289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0A319E7E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$906,66</w:t>
            </w:r>
          </w:p>
        </w:tc>
      </w:tr>
      <w:tr w:rsidR="00C315C4" w14:paraId="6140CBC7" w14:textId="77777777" w:rsidTr="00C315C4">
        <w:trPr>
          <w:cantSplit/>
          <w:trHeight w:val="190"/>
        </w:trPr>
        <w:tc>
          <w:tcPr>
            <w:tcW w:w="1272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29DE3CB5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1.000</w:t>
            </w:r>
          </w:p>
        </w:tc>
        <w:tc>
          <w:tcPr>
            <w:tcW w:w="2330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4DCBC42B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5.000</w:t>
            </w:r>
          </w:p>
        </w:tc>
        <w:tc>
          <w:tcPr>
            <w:tcW w:w="2892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10E20D4C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$453,33</w:t>
            </w:r>
          </w:p>
        </w:tc>
        <w:tc>
          <w:tcPr>
            <w:tcW w:w="2892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4B24E3B7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$906,66</w:t>
            </w:r>
          </w:p>
        </w:tc>
      </w:tr>
      <w:tr w:rsidR="00C315C4" w14:paraId="3621A4B5" w14:textId="77777777" w:rsidTr="00C315C4">
        <w:trPr>
          <w:cantSplit/>
          <w:trHeight w:val="190"/>
        </w:trPr>
        <w:tc>
          <w:tcPr>
            <w:tcW w:w="127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01C5EB45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2.000</w:t>
            </w:r>
          </w:p>
        </w:tc>
        <w:tc>
          <w:tcPr>
            <w:tcW w:w="2330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20DF77FF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10.000</w:t>
            </w:r>
          </w:p>
        </w:tc>
        <w:tc>
          <w:tcPr>
            <w:tcW w:w="289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380B363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$453,33</w:t>
            </w:r>
          </w:p>
        </w:tc>
        <w:tc>
          <w:tcPr>
            <w:tcW w:w="289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212C28B0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$906,66</w:t>
            </w:r>
          </w:p>
        </w:tc>
      </w:tr>
      <w:tr w:rsidR="00C315C4" w14:paraId="462F1689" w14:textId="77777777" w:rsidTr="00C315C4">
        <w:trPr>
          <w:cantSplit/>
          <w:trHeight w:val="190"/>
        </w:trPr>
        <w:tc>
          <w:tcPr>
            <w:tcW w:w="1272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43B87325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3.000</w:t>
            </w:r>
          </w:p>
        </w:tc>
        <w:tc>
          <w:tcPr>
            <w:tcW w:w="2330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16261F8C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15.000</w:t>
            </w:r>
          </w:p>
        </w:tc>
        <w:tc>
          <w:tcPr>
            <w:tcW w:w="2892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4F94EDD0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$453,33</w:t>
            </w:r>
          </w:p>
        </w:tc>
        <w:tc>
          <w:tcPr>
            <w:tcW w:w="2892" w:type="dxa"/>
            <w:shd w:val="clear" w:color="auto" w:fill="F8FAFC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1F7427FF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$906,66</w:t>
            </w:r>
          </w:p>
        </w:tc>
      </w:tr>
      <w:tr w:rsidR="00C315C4" w14:paraId="00C0C43B" w14:textId="77777777" w:rsidTr="00C315C4">
        <w:trPr>
          <w:cantSplit/>
          <w:trHeight w:val="190"/>
        </w:trPr>
        <w:tc>
          <w:tcPr>
            <w:tcW w:w="127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178068C1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5.000</w:t>
            </w:r>
          </w:p>
        </w:tc>
        <w:tc>
          <w:tcPr>
            <w:tcW w:w="2330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343F6591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25.000</w:t>
            </w:r>
          </w:p>
        </w:tc>
        <w:tc>
          <w:tcPr>
            <w:tcW w:w="289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7F284104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$453,33</w:t>
            </w:r>
          </w:p>
        </w:tc>
        <w:tc>
          <w:tcPr>
            <w:tcW w:w="2892" w:type="dxa"/>
            <w:shd w:val="clear" w:color="auto" w:fill="FFFFFF"/>
            <w:tcMar>
              <w:top w:w="48" w:type="dxa"/>
              <w:left w:w="120" w:type="dxa"/>
              <w:bottom w:w="48" w:type="dxa"/>
              <w:right w:w="120" w:type="dxa"/>
            </w:tcMar>
            <w:vAlign w:val="center"/>
          </w:tcPr>
          <w:p w14:paraId="46533262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6"/>
              </w:rPr>
              <w:t>$906,66</w:t>
            </w:r>
          </w:p>
        </w:tc>
      </w:tr>
    </w:tbl>
    <w:p w14:paraId="5D25CD16" w14:textId="2AF4E28E" w:rsidR="00C315C4" w:rsidRPr="00525E22" w:rsidRDefault="00C315C4" w:rsidP="00C315C4">
      <w:pPr>
        <w:pStyle w:val="Caption"/>
        <w:numPr>
          <w:ilvl w:val="0"/>
          <w:numId w:val="12"/>
        </w:numPr>
        <w:spacing w:line="240" w:lineRule="auto"/>
        <w:rPr>
          <w:rFonts w:cs="Arial"/>
          <w:b w:val="0"/>
          <w:bCs w:val="0"/>
          <w:i w:val="0"/>
          <w:iCs/>
          <w:color w:val="auto"/>
          <w:sz w:val="20"/>
          <w:szCs w:val="20"/>
        </w:rPr>
      </w:pPr>
      <w:r w:rsidRPr="00525E22">
        <w:rPr>
          <w:rFonts w:cs="Arial"/>
          <w:i w:val="0"/>
          <w:iCs/>
          <w:color w:val="auto"/>
          <w:sz w:val="20"/>
          <w:szCs w:val="20"/>
        </w:rPr>
        <w:t>Audio giờ/tháng</w:t>
      </w:r>
      <w:r w:rsidRPr="00525E22">
        <w:rPr>
          <w:rFonts w:cs="Arial"/>
          <w:b w:val="0"/>
          <w:bCs w:val="0"/>
          <w:i w:val="0"/>
          <w:iCs/>
          <w:color w:val="auto"/>
          <w:sz w:val="20"/>
          <w:szCs w:val="20"/>
        </w:rPr>
        <w:t xml:space="preserve">: </w:t>
      </w:r>
      <w:r w:rsidRPr="00525E22">
        <w:rPr>
          <w:rStyle w:val="Strong"/>
          <w:rFonts w:cs="Arial"/>
          <w:i w:val="0"/>
          <w:iCs/>
          <w:color w:val="auto"/>
          <w:sz w:val="20"/>
          <w:szCs w:val="20"/>
        </w:rPr>
        <w:t>tổng thời lượng audio đầu vào được cộng dồn trong một tháng</w:t>
      </w:r>
      <w:r w:rsidRPr="00525E22">
        <w:rPr>
          <w:rFonts w:cs="Arial"/>
          <w:b w:val="0"/>
          <w:bCs w:val="0"/>
          <w:i w:val="0"/>
          <w:iCs/>
          <w:color w:val="auto"/>
          <w:sz w:val="20"/>
          <w:szCs w:val="20"/>
        </w:rPr>
        <w:t>, không phải GPU chắc chắn phải chạy đúng 5 giờ.</w:t>
      </w:r>
      <w:r>
        <w:br/>
      </w:r>
      <w:r>
        <w:rPr>
          <w:rFonts w:ascii="Arial" w:hAnsi="Arial" w:eastAsia="Microsoft YaHei"/>
          <w:b w:val="0"/>
          <w:i/>
          <w:color w:val="667085"/>
          <w:sz w:val="16"/>
          <w:lang w:eastAsia="zh-CN"/>
        </w:rPr>
        <w:t>音频小时/月：一个月内累计的输入音频总时长，并不表示 GPU 一定要运行整整 5 小时。</w:t>
      </w:r>
    </w:p>
    <w:p w14:paraId="580CEF52" w14:textId="5AABDF8C" w:rsidR="00C315C4" w:rsidRPr="00525E22" w:rsidRDefault="00C315C4" w:rsidP="00C315C4">
      <w:pPr>
        <w:pStyle w:val="Caption"/>
        <w:numPr>
          <w:ilvl w:val="0"/>
          <w:numId w:val="12"/>
        </w:numPr>
        <w:spacing w:line="240" w:lineRule="auto"/>
        <w:rPr>
          <w:rFonts w:cs="Arial"/>
          <w:b w:val="0"/>
          <w:bCs w:val="0"/>
          <w:i w:val="0"/>
          <w:iCs/>
          <w:color w:val="auto"/>
          <w:sz w:val="20"/>
          <w:szCs w:val="20"/>
        </w:rPr>
      </w:pPr>
      <w:r w:rsidRPr="00525E22">
        <w:rPr>
          <w:rFonts w:cs="Arial"/>
          <w:i w:val="0"/>
          <w:iCs/>
          <w:color w:val="auto"/>
          <w:sz w:val="20"/>
          <w:szCs w:val="20"/>
        </w:rPr>
        <w:t xml:space="preserve">1 </w:t>
      </w:r>
      <w:proofErr w:type="gramStart"/>
      <w:r w:rsidRPr="00525E22">
        <w:rPr>
          <w:rFonts w:cs="Arial"/>
          <w:i w:val="0"/>
          <w:iCs/>
          <w:color w:val="auto"/>
          <w:sz w:val="20"/>
          <w:szCs w:val="20"/>
        </w:rPr>
        <w:t>replica(</w:t>
      </w:r>
      <w:proofErr w:type="gramEnd"/>
      <w:r w:rsidRPr="00525E22">
        <w:rPr>
          <w:rFonts w:cs="Arial"/>
          <w:i w:val="0"/>
          <w:iCs/>
          <w:color w:val="auto"/>
          <w:sz w:val="20"/>
          <w:szCs w:val="20"/>
        </w:rPr>
        <w:t>1 máy chủ):</w:t>
      </w:r>
      <w:r w:rsidRPr="00525E22">
        <w:rPr>
          <w:rFonts w:cs="Arial"/>
          <w:b w:val="0"/>
          <w:bCs w:val="0"/>
          <w:i w:val="0"/>
          <w:iCs/>
          <w:color w:val="auto"/>
          <w:sz w:val="20"/>
          <w:szCs w:val="20"/>
        </w:rPr>
        <w:t xml:space="preserve"> là server luôn được bật và model Whisper đã được nạp sẵn vào GPU.</w:t>
      </w:r>
      <w:r>
        <w:br/>
      </w:r>
      <w:r>
        <w:rPr>
          <w:rFonts w:ascii="Arial" w:hAnsi="Arial" w:eastAsia="Microsoft YaHei"/>
          <w:b w:val="0"/>
          <w:i/>
          <w:color w:val="667085"/>
          <w:sz w:val="16"/>
          <w:lang w:eastAsia="zh-CN"/>
        </w:rPr>
        <w:t>1 个副本（1 台服务器）：服务器始终开启，Whisper 模型已预先加载到 GPU。</w:t>
      </w:r>
    </w:p>
    <w:p w14:paraId="2E300EDE" w14:textId="10EEB780" w:rsidR="00C315C4" w:rsidRPr="00525E22" w:rsidRDefault="00C315C4" w:rsidP="00C315C4">
      <w:pPr>
        <w:pStyle w:val="Caption"/>
        <w:numPr>
          <w:ilvl w:val="0"/>
          <w:numId w:val="12"/>
        </w:numPr>
        <w:spacing w:line="240" w:lineRule="auto"/>
        <w:rPr>
          <w:rFonts w:cs="Arial"/>
          <w:b w:val="0"/>
          <w:bCs w:val="0"/>
          <w:i w:val="0"/>
          <w:iCs/>
          <w:color w:val="auto"/>
          <w:sz w:val="20"/>
          <w:szCs w:val="20"/>
        </w:rPr>
      </w:pPr>
      <w:r w:rsidRPr="00525E22">
        <w:rPr>
          <w:rFonts w:cs="Arial"/>
          <w:i w:val="0"/>
          <w:iCs/>
          <w:color w:val="auto"/>
          <w:sz w:val="20"/>
          <w:szCs w:val="20"/>
        </w:rPr>
        <w:t xml:space="preserve">2 replica </w:t>
      </w:r>
      <w:proofErr w:type="gramStart"/>
      <w:r w:rsidRPr="00525E22">
        <w:rPr>
          <w:rFonts w:cs="Arial"/>
          <w:i w:val="0"/>
          <w:iCs/>
          <w:color w:val="auto"/>
          <w:sz w:val="20"/>
          <w:szCs w:val="20"/>
        </w:rPr>
        <w:t>HA(</w:t>
      </w:r>
      <w:proofErr w:type="gramEnd"/>
      <w:r w:rsidRPr="00525E22">
        <w:rPr>
          <w:rFonts w:cs="Arial"/>
          <w:i w:val="0"/>
          <w:iCs/>
          <w:color w:val="auto"/>
          <w:sz w:val="20"/>
          <w:szCs w:val="20"/>
        </w:rPr>
        <w:t>2 máy chủ):</w:t>
      </w:r>
      <w:r w:rsidRPr="00525E22">
        <w:rPr>
          <w:rFonts w:cs="Arial"/>
          <w:b w:val="0"/>
          <w:bCs w:val="0"/>
          <w:i w:val="0"/>
          <w:iCs/>
          <w:color w:val="auto"/>
          <w:sz w:val="20"/>
          <w:szCs w:val="20"/>
        </w:rPr>
        <w:t xml:space="preserve"> hệ thống sẽ sử dụng 2 máy chủ để hoạt động: </w:t>
      </w:r>
      <w:r>
        <w:br/>
      </w:r>
      <w:r>
        <w:rPr>
          <w:rFonts w:ascii="Arial" w:hAnsi="Arial" w:eastAsia="Microsoft YaHei"/>
          <w:b w:val="0"/>
          <w:i/>
          <w:color w:val="667085"/>
          <w:sz w:val="16"/>
          <w:lang w:eastAsia="zh-CN"/>
        </w:rPr>
        <w:t>2 个高可用副本（2 台服务器）：系统将同时使用 2 台服务器运行：</w:t>
      </w:r>
    </w:p>
    <w:p w14:paraId="15A1B6C0" w14:textId="736A4995" w:rsidR="00C315C4" w:rsidRPr="00525E22" w:rsidRDefault="00525E22" w:rsidP="00525E22">
      <w:pPr>
        <w:pStyle w:val="ListParagraph"/>
        <w:numPr>
          <w:ilvl w:val="0"/>
          <w:numId w:val="13"/>
        </w:numPr>
        <w:spacing w:after="0" w:line="240" w:lineRule="auto"/>
        <w:ind w:left="1134"/>
        <w:rPr>
          <w:rFonts w:eastAsia="Times New Roman" w:cs="Arial"/>
          <w:iCs/>
          <w:color w:val="auto"/>
          <w:sz w:val="20"/>
          <w:szCs w:val="20"/>
          <w:lang w:eastAsia="zh-CN"/>
        </w:rPr>
      </w:pPr>
      <w:r>
        <w:rPr>
          <w:rFonts w:eastAsia="Times New Roman" w:cs="Arial"/>
          <w:iCs/>
          <w:color w:val="auto"/>
          <w:sz w:val="20"/>
          <w:szCs w:val="20"/>
          <w:lang w:eastAsia="zh-CN"/>
        </w:rPr>
        <w:t>1</w:t>
      </w:r>
      <w:r w:rsidR="00C315C4" w:rsidRPr="00525E22">
        <w:rPr>
          <w:rFonts w:eastAsia="Times New Roman" w:cs="Arial"/>
          <w:iCs/>
          <w:color w:val="auto"/>
          <w:sz w:val="20"/>
          <w:szCs w:val="20"/>
          <w:lang w:eastAsia="zh-CN"/>
        </w:rPr>
        <w:t xml:space="preserve"> máy vẫn phục vụ nếu máy còn lại gặp sự cố.</w:t>
      </w:r>
      <w:r>
        <w:br/>
      </w:r>
      <w:r>
        <w:rPr>
          <w:rFonts w:ascii="Arial" w:hAnsi="Arial" w:eastAsia="Microsoft YaHei"/>
          <w:b w:val="0"/>
          <w:i w:val="0"/>
          <w:color w:val="1F2937"/>
          <w:sz w:val="16"/>
          <w:lang w:eastAsia="zh-CN"/>
        </w:rPr>
        <w:t>如果一台服务器发生故障，另一台仍可继续提供服务。</w:t>
      </w:r>
    </w:p>
    <w:p w14:paraId="2D22C4AF" w14:textId="377D0184" w:rsidR="00C315C4" w:rsidRPr="00525E22" w:rsidRDefault="00C315C4" w:rsidP="00525E22">
      <w:pPr>
        <w:pStyle w:val="ListParagraph"/>
        <w:numPr>
          <w:ilvl w:val="0"/>
          <w:numId w:val="13"/>
        </w:numPr>
        <w:spacing w:line="240" w:lineRule="auto"/>
        <w:ind w:left="1134"/>
        <w:rPr>
          <w:rFonts w:cs="Arial"/>
          <w:iCs/>
          <w:color w:val="auto"/>
          <w:sz w:val="20"/>
          <w:szCs w:val="20"/>
        </w:rPr>
      </w:pPr>
      <w:r w:rsidRPr="00525E22">
        <w:rPr>
          <w:rFonts w:eastAsia="Times New Roman" w:cs="Arial"/>
          <w:iCs/>
          <w:color w:val="auto"/>
          <w:sz w:val="20"/>
          <w:szCs w:val="20"/>
          <w:lang w:eastAsia="zh-CN"/>
        </w:rPr>
        <w:t>Chia tải khi nhiều người gửi audio đồng thời.</w:t>
      </w:r>
      <w:r>
        <w:br/>
      </w:r>
      <w:r>
        <w:rPr>
          <w:rFonts w:ascii="Arial" w:hAnsi="Arial" w:eastAsia="Microsoft YaHei"/>
          <w:b w:val="0"/>
          <w:i w:val="0"/>
          <w:color w:val="1F2937"/>
          <w:sz w:val="16"/>
          <w:lang w:eastAsia="zh-CN"/>
        </w:rPr>
        <w:t>当多位用户同时发送音频时分担负载。</w:t>
      </w:r>
    </w:p>
    <w:sectPr w:rsidR="00C315C4" w:rsidRPr="00525E22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B41AA" w14:textId="77777777" w:rsidR="008B7493" w:rsidRDefault="008B7493">
      <w:pPr>
        <w:spacing w:after="0" w:line="240" w:lineRule="auto"/>
      </w:pPr>
      <w:r>
        <w:separator/>
      </w:r>
    </w:p>
  </w:endnote>
  <w:endnote w:type="continuationSeparator" w:id="0">
    <w:p w14:paraId="34DF6FD4" w14:textId="77777777" w:rsidR="008B7493" w:rsidRDefault="008B7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7E946" w14:textId="77777777" w:rsidR="00AD095D" w:rsidRDefault="00000000">
    <w:pPr>
      <w:pStyle w:val="Footer"/>
      <w:jc w:val="right"/>
    </w:pPr>
    <w:r>
      <w:rPr>
        <w:rFonts w:ascii="Arial" w:hAnsi="Arial" w:eastAsia="Microsoft YaHei"/>
        <w:b w:val="0"/>
        <w:i w:val="0"/>
        <w:color w:val="667085"/>
        <w:sz w:val="16"/>
        <w:lang w:eastAsia="zh-CN"/>
      </w:rPr>
      <w:t xml:space="preserve">Trang / 页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9F73B" w14:textId="77777777" w:rsidR="008B7493" w:rsidRDefault="008B7493">
      <w:pPr>
        <w:spacing w:after="0" w:line="240" w:lineRule="auto"/>
      </w:pPr>
      <w:r>
        <w:separator/>
      </w:r>
    </w:p>
  </w:footnote>
  <w:footnote w:type="continuationSeparator" w:id="0">
    <w:p w14:paraId="164B68BC" w14:textId="77777777" w:rsidR="008B7493" w:rsidRDefault="008B7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C00D5" w14:textId="77777777" w:rsidR="00AD095D" w:rsidRDefault="00000000">
    <w:pPr>
      <w:pStyle w:val="Header"/>
    </w:pPr>
    <w:r>
      <w:rPr>
        <w:rFonts w:ascii="Arial" w:hAnsi="Arial" w:eastAsia="Microsoft YaHei"/>
        <w:b/>
        <w:i w:val="0"/>
        <w:color w:val="667085"/>
        <w:sz w:val="15"/>
        <w:lang w:eastAsia="zh-CN"/>
      </w:rPr>
      <w:t>BÁO CÁO QUYẾT ĐỊNH CÔNG NGHỆ / 技术决策报告</w:t>
    </w:r>
    <w:r>
      <w:rPr>
        <w:rFonts w:ascii="Arial" w:hAnsi="Arial" w:eastAsia="Microsoft YaHei"/>
        <w:b w:val="0"/>
        <w:i w:val="0"/>
        <w:color w:val="667085"/>
        <w:sz w:val="16"/>
        <w:lang w:eastAsia="zh-CN"/>
      </w:rPr>
      <w:tab/>
      <w:t>21/08/2026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D73C5"/>
    <w:multiLevelType w:val="singleLevel"/>
    <w:tmpl w:val="2C82D564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Arial" w:hAnsi="Arial"/>
      </w:rPr>
    </w:lvl>
  </w:abstractNum>
  <w:abstractNum w:abstractNumId="10" w15:restartNumberingAfterBreak="0">
    <w:nsid w:val="4C16248F"/>
    <w:multiLevelType w:val="hybridMultilevel"/>
    <w:tmpl w:val="1722C830"/>
    <w:lvl w:ilvl="0" w:tplc="9F864EE6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17365D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59155A"/>
    <w:multiLevelType w:val="singleLevel"/>
    <w:tmpl w:val="B5E0FB0A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Arial" w:hAnsi="Arial"/>
      </w:rPr>
    </w:lvl>
  </w:abstractNum>
  <w:abstractNum w:abstractNumId="12" w15:restartNumberingAfterBreak="0">
    <w:nsid w:val="689A2AD7"/>
    <w:multiLevelType w:val="hybridMultilevel"/>
    <w:tmpl w:val="E6AE3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365D"/>
        <w:sz w:val="17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524929">
    <w:abstractNumId w:val="8"/>
  </w:num>
  <w:num w:numId="2" w16cid:durableId="1139228201">
    <w:abstractNumId w:val="6"/>
  </w:num>
  <w:num w:numId="3" w16cid:durableId="880869678">
    <w:abstractNumId w:val="5"/>
  </w:num>
  <w:num w:numId="4" w16cid:durableId="697046717">
    <w:abstractNumId w:val="4"/>
  </w:num>
  <w:num w:numId="5" w16cid:durableId="2091005218">
    <w:abstractNumId w:val="7"/>
  </w:num>
  <w:num w:numId="6" w16cid:durableId="731736511">
    <w:abstractNumId w:val="3"/>
  </w:num>
  <w:num w:numId="7" w16cid:durableId="1913811004">
    <w:abstractNumId w:val="2"/>
  </w:num>
  <w:num w:numId="8" w16cid:durableId="1088694587">
    <w:abstractNumId w:val="1"/>
  </w:num>
  <w:num w:numId="9" w16cid:durableId="8875738">
    <w:abstractNumId w:val="0"/>
  </w:num>
  <w:num w:numId="10" w16cid:durableId="799953438">
    <w:abstractNumId w:val="9"/>
  </w:num>
  <w:num w:numId="11" w16cid:durableId="548499287">
    <w:abstractNumId w:val="11"/>
  </w:num>
  <w:num w:numId="12" w16cid:durableId="269049687">
    <w:abstractNumId w:val="10"/>
  </w:num>
  <w:num w:numId="13" w16cid:durableId="10249427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ADB"/>
    <w:rsid w:val="0006063C"/>
    <w:rsid w:val="0015074B"/>
    <w:rsid w:val="0029639D"/>
    <w:rsid w:val="00326F90"/>
    <w:rsid w:val="00414D2F"/>
    <w:rsid w:val="004B3886"/>
    <w:rsid w:val="00525E22"/>
    <w:rsid w:val="00847345"/>
    <w:rsid w:val="008B7493"/>
    <w:rsid w:val="00AA1D8D"/>
    <w:rsid w:val="00AD095D"/>
    <w:rsid w:val="00B47730"/>
    <w:rsid w:val="00C2490E"/>
    <w:rsid w:val="00C315C4"/>
    <w:rsid w:val="00C8493C"/>
    <w:rsid w:val="00CB0664"/>
    <w:rsid w:val="00F703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FC654"/>
  <w14:defaultImageDpi w14:val="300"/>
  <w15:docId w15:val="{EF570BD1-7BC2-481A-AB0D-A0B20636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eastAsia="Arial" w:hAnsi="Arial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80" w:line="240" w:lineRule="auto"/>
    </w:pPr>
    <w:rPr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2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Cloudflare Workers AI và Vertex AI - chi phí 10 phút mỗi ngày mỗi người dùng</vt:lpstr>
    </vt:vector>
  </TitlesOfParts>
  <Manager/>
  <Company/>
  <LinksUpToDate>false</LinksUpToDate>
  <CharactersWithSpaces>2528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Cloudflare và Vertex AI song ngữ Việt - Trung</dc:title>
  <dc:subject>Chi phí ASR theo quy mô người dùng / 按用户规模估算 ASR 成本</dc:subject>
  <dc:creator>Speaking AI</dc:creator>
  <cp:keywords>Cloudflare, Vertex AI, ASR, Việt Trung, 越中双语</cp:keywords>
  <dc:description>generated by python-docx</dc:description>
  <cp:lastModifiedBy>chau kiet</cp:lastModifiedBy>
  <cp:revision>2</cp:revision>
  <dcterms:created xsi:type="dcterms:W3CDTF">2026-08-21T04:27:00Z</dcterms:created>
  <dcterms:modified xsi:type="dcterms:W3CDTF">2026-08-21T04:27:00Z</dcterms:modified>
  <cp:category/>
</cp:coreProperties>
</file>