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B35EF" w14:textId="77777777" w:rsidR="00AD095D" w:rsidRDefault="00000000">
      <w:r>
        <w:rPr>
          <w:b/>
          <w:color w:val="17365D"/>
          <w:sz w:val="50"/>
        </w:rPr>
        <w:t>Cloudflare hay Vertex AI?</w:t>
      </w:r>
    </w:p>
    <w:p w14:paraId="1C50DC28" w14:textId="77777777" w:rsidR="00AD095D" w:rsidRDefault="00000000">
      <w:pPr>
        <w:spacing w:after="320"/>
      </w:pPr>
      <w:r>
        <w:rPr>
          <w:color w:val="667085"/>
          <w:sz w:val="28"/>
        </w:rPr>
        <w:t>Chi phí khi mỗi người dùng nói 10 phút mỗi ngày</w:t>
      </w:r>
    </w:p>
    <w:p w14:paraId="651AA533" w14:textId="6497AE15" w:rsidR="00AD095D" w:rsidRDefault="00000000">
      <w:pPr>
        <w:spacing w:after="60"/>
      </w:pPr>
      <w:r>
        <w:rPr>
          <w:b/>
          <w:color w:val="17365D"/>
          <w:sz w:val="21"/>
        </w:rPr>
        <w:t xml:space="preserve">Khối lượng mỗi user: </w:t>
      </w:r>
      <w:r>
        <w:rPr>
          <w:sz w:val="21"/>
        </w:rPr>
        <w:t>10 phút/ngày</w:t>
      </w:r>
      <w:r w:rsidR="00847345">
        <w:rPr>
          <w:sz w:val="21"/>
        </w:rPr>
        <w:t>/người dùng</w:t>
      </w:r>
      <w:r>
        <w:rPr>
          <w:sz w:val="21"/>
        </w:rPr>
        <w:t xml:space="preserve"> x 30 ngày = 300 phút/tháng = 5 giờ audio</w:t>
      </w:r>
    </w:p>
    <w:p w14:paraId="4A4077FC" w14:textId="77777777" w:rsidR="00AD095D" w:rsidRDefault="00000000">
      <w:pPr>
        <w:spacing w:after="60"/>
      </w:pPr>
      <w:r>
        <w:rPr>
          <w:b/>
          <w:color w:val="17365D"/>
          <w:sz w:val="21"/>
        </w:rPr>
        <w:t xml:space="preserve">Cloudflare: </w:t>
      </w:r>
      <w:r>
        <w:rPr>
          <w:sz w:val="21"/>
        </w:rPr>
        <w:t>Workers AI + @cf/openai/whisper-large-v3-turbo</w:t>
      </w:r>
    </w:p>
    <w:p w14:paraId="2647CBF3" w14:textId="77777777" w:rsidR="00AD095D" w:rsidRDefault="00000000">
      <w:pPr>
        <w:spacing w:after="60"/>
      </w:pPr>
      <w:r>
        <w:rPr>
          <w:b/>
          <w:color w:val="17365D"/>
          <w:sz w:val="21"/>
        </w:rPr>
        <w:t xml:space="preserve">Vertex: </w:t>
      </w:r>
      <w:r>
        <w:rPr>
          <w:sz w:val="21"/>
        </w:rPr>
        <w:t>Custom endpoint: n1-standard-4 + NVIDIA Tesla T4 tại us-central1</w:t>
      </w:r>
    </w:p>
    <w:p w14:paraId="2B67F51B" w14:textId="77777777" w:rsidR="00AD095D" w:rsidRDefault="00000000">
      <w:pPr>
        <w:spacing w:after="60"/>
      </w:pPr>
      <w:r>
        <w:rPr>
          <w:b/>
          <w:color w:val="17365D"/>
          <w:sz w:val="21"/>
        </w:rPr>
        <w:t xml:space="preserve">Ngày giá: </w:t>
      </w:r>
      <w:r>
        <w:rPr>
          <w:sz w:val="21"/>
        </w:rPr>
        <w:t>21/08/2026; quy đổi 26.000 VND/USD; chưa gồm thuế</w:t>
      </w:r>
    </w:p>
    <w:p w14:paraId="724AEF8D" w14:textId="77777777" w:rsidR="00847345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/>
        <w:ind w:left="120" w:right="120"/>
        <w:rPr>
          <w:b/>
          <w:color w:val="276749"/>
          <w:sz w:val="21"/>
        </w:rPr>
      </w:pPr>
      <w:r>
        <w:rPr>
          <w:b/>
          <w:color w:val="276749"/>
          <w:sz w:val="21"/>
        </w:rPr>
        <w:t xml:space="preserve">KẾT LUẬN: </w:t>
      </w:r>
    </w:p>
    <w:p w14:paraId="67A64BDC" w14:textId="77777777" w:rsidR="00847345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/>
        <w:ind w:left="120" w:right="120"/>
        <w:rPr>
          <w:sz w:val="21"/>
        </w:rPr>
      </w:pPr>
      <w:r>
        <w:rPr>
          <w:sz w:val="21"/>
        </w:rPr>
        <w:t xml:space="preserve">Từ 1 đến 1.000 user, Cloudflare là lựa chọn mặc định: rẻ hơn, triển khai nhanh và không phải vận hành GPU. </w:t>
      </w:r>
    </w:p>
    <w:p w14:paraId="4E32DFC1" w14:textId="3FD4F420" w:rsidR="00AD095D" w:rsidRDefault="00000000">
      <w:pPr>
        <w:pBdr>
          <w:top w:val="single" w:sz="8" w:space="6" w:color="276749"/>
          <w:left w:val="single" w:sz="8" w:space="6" w:color="276749"/>
          <w:bottom w:val="single" w:sz="8" w:space="6" w:color="276749"/>
          <w:right w:val="single" w:sz="8" w:space="6" w:color="276749"/>
        </w:pBdr>
        <w:shd w:val="clear" w:color="auto" w:fill="EAF5EA"/>
        <w:spacing w:before="120"/>
        <w:ind w:left="120" w:right="120"/>
      </w:pPr>
      <w:r>
        <w:rPr>
          <w:sz w:val="21"/>
        </w:rPr>
        <w:t>Chỉ chuyển sang Vertex AI khi model tùy biến tạo ra lợi ích chất lượng rõ rệt, có yêu cầu IAM/VPC của GCP, hoặc benchmark thực tế chứng minh tổng chi phí thấp hơn.</w:t>
      </w:r>
    </w:p>
    <w:p w14:paraId="10BECBE1" w14:textId="77777777" w:rsidR="00AD095D" w:rsidRDefault="00000000">
      <w:pPr>
        <w:pStyle w:val="Heading1"/>
      </w:pPr>
      <w:r>
        <w:t>Chi phí theo quy mô</w:t>
      </w:r>
    </w:p>
    <w:tbl>
      <w:tblPr>
        <w:tblW w:w="9360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960"/>
        <w:gridCol w:w="1900"/>
        <w:gridCol w:w="1800"/>
        <w:gridCol w:w="2300"/>
      </w:tblGrid>
      <w:tr w:rsidR="00AD095D" w14:paraId="27192A88" w14:textId="77777777">
        <w:trPr>
          <w:cantSplit/>
          <w:tblHeader/>
        </w:trPr>
        <w:tc>
          <w:tcPr>
            <w:tcW w:w="24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02546" w14:textId="77777777" w:rsidR="00AD095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Giải pháp</w:t>
            </w:r>
          </w:p>
        </w:tc>
        <w:tc>
          <w:tcPr>
            <w:tcW w:w="9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9A30" w14:textId="77777777" w:rsidR="00AD095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User</w:t>
            </w:r>
          </w:p>
        </w:tc>
        <w:tc>
          <w:tcPr>
            <w:tcW w:w="19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0047" w14:textId="77777777" w:rsidR="00AD095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Phút/tháng</w:t>
            </w:r>
          </w:p>
        </w:tc>
        <w:tc>
          <w:tcPr>
            <w:tcW w:w="18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704C" w14:textId="77777777" w:rsidR="00AD095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Tổng USD</w:t>
            </w:r>
          </w:p>
        </w:tc>
        <w:tc>
          <w:tcPr>
            <w:tcW w:w="230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D88C" w14:textId="77777777" w:rsidR="00AD095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Quy đổi VND</w:t>
            </w:r>
          </w:p>
        </w:tc>
      </w:tr>
      <w:tr w:rsidR="00AD095D" w14:paraId="4D5EEB71" w14:textId="77777777">
        <w:trPr>
          <w:cantSplit/>
        </w:trPr>
        <w:tc>
          <w:tcPr>
            <w:tcW w:w="2400" w:type="dxa"/>
            <w:vMerge w:val="restart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7BAD" w14:textId="77777777" w:rsidR="00AD095D" w:rsidRDefault="00000000">
            <w:pPr>
              <w:spacing w:after="0" w:line="240" w:lineRule="auto"/>
            </w:pPr>
            <w:r>
              <w:rPr>
                <w:b/>
                <w:color w:val="276749"/>
                <w:sz w:val="18"/>
              </w:rPr>
              <w:t>Cloudflare Workers AI</w:t>
            </w:r>
          </w:p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4E47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B6A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519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$0,00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48E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0đ</w:t>
            </w:r>
          </w:p>
        </w:tc>
      </w:tr>
      <w:tr w:rsidR="00AD095D" w14:paraId="25640FF2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2E68" w14:textId="77777777" w:rsidR="00AD095D" w:rsidRDefault="00AD095D"/>
        </w:tc>
        <w:tc>
          <w:tcPr>
            <w:tcW w:w="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3C4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2F6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30.000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64B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$17,09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CCF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444 nghìn</w:t>
            </w:r>
          </w:p>
        </w:tc>
      </w:tr>
      <w:tr w:rsidR="00AD095D" w14:paraId="0FF9E8D1" w14:textId="77777777">
        <w:trPr>
          <w:cantSplit/>
        </w:trPr>
        <w:tc>
          <w:tcPr>
            <w:tcW w:w="24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7B07" w14:textId="77777777" w:rsidR="00AD095D" w:rsidRDefault="00AD095D"/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734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3BD1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150.000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FC9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$78,64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2A4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2,04 triệu</w:t>
            </w:r>
          </w:p>
        </w:tc>
      </w:tr>
      <w:tr w:rsidR="00AD095D" w14:paraId="5401E27E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4E4E" w14:textId="77777777" w:rsidR="00AD095D" w:rsidRDefault="00AD095D"/>
        </w:tc>
        <w:tc>
          <w:tcPr>
            <w:tcW w:w="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B88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547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300.000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048C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$155,58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455D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4,05 triệu</w:t>
            </w:r>
          </w:p>
        </w:tc>
      </w:tr>
      <w:tr w:rsidR="00AD095D" w14:paraId="72463216" w14:textId="77777777">
        <w:trPr>
          <w:cantSplit/>
        </w:trPr>
        <w:tc>
          <w:tcPr>
            <w:tcW w:w="2400" w:type="dxa"/>
            <w:vMerge w:val="restart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D037" w14:textId="5BFBC1A1" w:rsidR="00AD095D" w:rsidRDefault="00000000">
            <w:pPr>
              <w:spacing w:after="0" w:line="240" w:lineRule="auto"/>
            </w:pPr>
            <w:r>
              <w:rPr>
                <w:b/>
                <w:color w:val="7A5A00"/>
                <w:sz w:val="18"/>
              </w:rPr>
              <w:t>Vertex AI</w:t>
            </w:r>
          </w:p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C305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0660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8111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4C4E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11,79 triệu</w:t>
            </w:r>
          </w:p>
        </w:tc>
      </w:tr>
      <w:tr w:rsidR="00AD095D" w14:paraId="7D99626F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6976" w14:textId="77777777" w:rsidR="00AD095D" w:rsidRDefault="00AD095D"/>
        </w:tc>
        <w:tc>
          <w:tcPr>
            <w:tcW w:w="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83E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D29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30.000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C1F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371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11,79 triệu</w:t>
            </w:r>
          </w:p>
        </w:tc>
      </w:tr>
      <w:tr w:rsidR="00AD095D" w14:paraId="03AF5DF4" w14:textId="77777777">
        <w:trPr>
          <w:cantSplit/>
        </w:trPr>
        <w:tc>
          <w:tcPr>
            <w:tcW w:w="24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45AC" w14:textId="77777777" w:rsidR="00AD095D" w:rsidRDefault="00AD095D"/>
        </w:tc>
        <w:tc>
          <w:tcPr>
            <w:tcW w:w="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8903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1468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150.000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B9340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E44F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11,79 triệu</w:t>
            </w:r>
          </w:p>
        </w:tc>
      </w:tr>
      <w:tr w:rsidR="00AD095D" w14:paraId="63332A95" w14:textId="77777777">
        <w:trPr>
          <w:cantSplit/>
        </w:trPr>
        <w:tc>
          <w:tcPr>
            <w:tcW w:w="2400" w:type="dxa"/>
            <w:vMerge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1667" w14:textId="77777777" w:rsidR="00AD095D" w:rsidRDefault="00AD095D"/>
        </w:tc>
        <w:tc>
          <w:tcPr>
            <w:tcW w:w="9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798A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4A06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300.000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8612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3BBB" w14:textId="77777777" w:rsidR="00AD095D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11,79 triệu</w:t>
            </w:r>
          </w:p>
        </w:tc>
      </w:tr>
    </w:tbl>
    <w:p w14:paraId="7B705542" w14:textId="77777777" w:rsidR="00AD095D" w:rsidRDefault="00000000">
      <w:r>
        <w:br w:type="page"/>
      </w:r>
    </w:p>
    <w:p w14:paraId="1F83B812" w14:textId="77777777" w:rsidR="00AD095D" w:rsidRDefault="00000000">
      <w:pPr>
        <w:pStyle w:val="Heading1"/>
      </w:pPr>
      <w:r>
        <w:lastRenderedPageBreak/>
        <w:t>1. Cloudflare Workers AI</w:t>
      </w:r>
    </w:p>
    <w:p w14:paraId="30733F6F" w14:textId="7C662ECD" w:rsidR="00C315C4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b/>
          <w:color w:val="2E74B5"/>
          <w:sz w:val="21"/>
        </w:rPr>
      </w:pPr>
      <w:r>
        <w:rPr>
          <w:b/>
          <w:color w:val="2E74B5"/>
          <w:sz w:val="21"/>
        </w:rPr>
        <w:t xml:space="preserve">ĐƠN </w:t>
      </w:r>
      <w:r w:rsidR="00847345">
        <w:rPr>
          <w:b/>
          <w:color w:val="2E74B5"/>
          <w:sz w:val="21"/>
        </w:rPr>
        <w:t>GIÁ</w:t>
      </w:r>
      <w:r w:rsidR="00000000">
        <w:rPr>
          <w:b/>
          <w:color w:val="2E74B5"/>
          <w:sz w:val="21"/>
        </w:rPr>
        <w:t>:</w:t>
      </w:r>
    </w:p>
    <w:p w14:paraId="73DABAD4" w14:textId="771E6C80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sz w:val="21"/>
        </w:rPr>
        <w:t xml:space="preserve">Mỗi user dùng 466,3 Neurons/ngày. </w:t>
      </w:r>
    </w:p>
    <w:p w14:paraId="53CDBD52" w14:textId="77777777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sz w:val="21"/>
        </w:rPr>
        <w:t xml:space="preserve">Chi phí AI tháng = </w:t>
      </w:r>
      <w:proofErr w:type="gramStart"/>
      <w:r>
        <w:rPr>
          <w:sz w:val="21"/>
        </w:rPr>
        <w:t>max(</w:t>
      </w:r>
      <w:proofErr w:type="gramEnd"/>
      <w:r>
        <w:rPr>
          <w:sz w:val="21"/>
        </w:rPr>
        <w:t xml:space="preserve">0; 466,3 x số user - 10.000) x 30 x 0,011 / 1.000. </w:t>
      </w:r>
    </w:p>
    <w:p w14:paraId="1B393E04" w14:textId="293E3D98" w:rsidR="00AD095D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sz w:val="21"/>
        </w:rPr>
        <w:t>Khi vượt quota ngày, cộng tối thiểu 5 USD/tháng cho Workers Paid.</w:t>
      </w:r>
    </w:p>
    <w:p w14:paraId="6203F43D" w14:textId="377AE988" w:rsidR="00C315C4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</w:pPr>
      <w:r>
        <w:t>Nếu vượt quota</w:t>
      </w:r>
      <w:r w:rsidR="00847345">
        <w:t xml:space="preserve"> </w:t>
      </w:r>
      <w:r w:rsidR="00847345">
        <w:rPr>
          <w:sz w:val="21"/>
        </w:rPr>
        <w:t>Workers Paid</w:t>
      </w:r>
      <w:r>
        <w:t xml:space="preserve">, AI được tính riêng ở mức </w:t>
      </w:r>
      <w:r>
        <w:rPr>
          <w:rStyle w:val="Strong"/>
        </w:rPr>
        <w:t>$0,011/1.000 Neurons</w:t>
      </w:r>
    </w:p>
    <w:tbl>
      <w:tblPr>
        <w:tblW w:w="9441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523"/>
        <w:gridCol w:w="2589"/>
        <w:gridCol w:w="2436"/>
        <w:gridCol w:w="2893"/>
      </w:tblGrid>
      <w:tr w:rsidR="00C315C4" w14:paraId="422DA6D7" w14:textId="77777777" w:rsidTr="00C315C4">
        <w:trPr>
          <w:cantSplit/>
          <w:trHeight w:val="200"/>
          <w:tblHeader/>
        </w:trPr>
        <w:tc>
          <w:tcPr>
            <w:tcW w:w="1523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F11F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User</w:t>
            </w:r>
          </w:p>
        </w:tc>
        <w:tc>
          <w:tcPr>
            <w:tcW w:w="2589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3204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Phút/tháng</w:t>
            </w:r>
          </w:p>
        </w:tc>
        <w:tc>
          <w:tcPr>
            <w:tcW w:w="2436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91C0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Tổng USD</w:t>
            </w:r>
          </w:p>
        </w:tc>
        <w:tc>
          <w:tcPr>
            <w:tcW w:w="2893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6BD7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Quy đổi VND</w:t>
            </w:r>
          </w:p>
        </w:tc>
      </w:tr>
      <w:tr w:rsidR="00C315C4" w14:paraId="2FF1C017" w14:textId="77777777" w:rsidTr="00C315C4">
        <w:trPr>
          <w:cantSplit/>
          <w:trHeight w:val="188"/>
        </w:trPr>
        <w:tc>
          <w:tcPr>
            <w:tcW w:w="15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571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67D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300</w:t>
            </w:r>
          </w:p>
        </w:tc>
        <w:tc>
          <w:tcPr>
            <w:tcW w:w="2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BCC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$0,00</w:t>
            </w:r>
          </w:p>
        </w:tc>
        <w:tc>
          <w:tcPr>
            <w:tcW w:w="2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3366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0đ</w:t>
            </w:r>
          </w:p>
        </w:tc>
      </w:tr>
      <w:tr w:rsidR="00C315C4" w14:paraId="4B6BFB4F" w14:textId="77777777" w:rsidTr="00C315C4">
        <w:trPr>
          <w:cantSplit/>
          <w:trHeight w:val="200"/>
        </w:trPr>
        <w:tc>
          <w:tcPr>
            <w:tcW w:w="15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ECF2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2589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01C4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30.000</w:t>
            </w:r>
          </w:p>
        </w:tc>
        <w:tc>
          <w:tcPr>
            <w:tcW w:w="24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8DB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$17,09</w:t>
            </w:r>
          </w:p>
        </w:tc>
        <w:tc>
          <w:tcPr>
            <w:tcW w:w="289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E406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444 nghìn</w:t>
            </w:r>
          </w:p>
        </w:tc>
      </w:tr>
      <w:tr w:rsidR="00C315C4" w14:paraId="60CA7746" w14:textId="77777777" w:rsidTr="00C315C4">
        <w:trPr>
          <w:cantSplit/>
          <w:trHeight w:val="188"/>
        </w:trPr>
        <w:tc>
          <w:tcPr>
            <w:tcW w:w="15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D8B9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5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AEE93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150.000</w:t>
            </w:r>
          </w:p>
        </w:tc>
        <w:tc>
          <w:tcPr>
            <w:tcW w:w="24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4E2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$78,64</w:t>
            </w:r>
          </w:p>
        </w:tc>
        <w:tc>
          <w:tcPr>
            <w:tcW w:w="28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E6D8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2,04 triệu</w:t>
            </w:r>
          </w:p>
        </w:tc>
      </w:tr>
      <w:tr w:rsidR="00C315C4" w14:paraId="62CF186D" w14:textId="77777777" w:rsidTr="00C315C4">
        <w:trPr>
          <w:cantSplit/>
          <w:trHeight w:val="188"/>
        </w:trPr>
        <w:tc>
          <w:tcPr>
            <w:tcW w:w="152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AEA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2589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A1B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300.000</w:t>
            </w:r>
          </w:p>
        </w:tc>
        <w:tc>
          <w:tcPr>
            <w:tcW w:w="243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1A9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$155,58</w:t>
            </w:r>
          </w:p>
        </w:tc>
        <w:tc>
          <w:tcPr>
            <w:tcW w:w="2893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BBCD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4,05 triệu</w:t>
            </w:r>
          </w:p>
        </w:tc>
      </w:tr>
    </w:tbl>
    <w:p w14:paraId="6E377AFB" w14:textId="77777777" w:rsidR="00AD095D" w:rsidRDefault="00000000">
      <w:r>
        <w:br w:type="page"/>
      </w:r>
    </w:p>
    <w:p w14:paraId="6175EAD0" w14:textId="77777777" w:rsidR="00AD095D" w:rsidRDefault="00000000">
      <w:pPr>
        <w:pStyle w:val="Heading1"/>
      </w:pPr>
      <w:r>
        <w:lastRenderedPageBreak/>
        <w:t>2. Vertex AI custom endpoint</w:t>
      </w:r>
    </w:p>
    <w:p w14:paraId="386A276F" w14:textId="34D02D86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b/>
          <w:color w:val="2E74B5"/>
          <w:sz w:val="21"/>
        </w:rPr>
        <w:t xml:space="preserve">ĐƠN GIÁ THAM CHIẾU: </w:t>
      </w:r>
    </w:p>
    <w:p w14:paraId="74E8419C" w14:textId="01EED832" w:rsidR="00C315C4" w:rsidRDefault="00000000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  <w:rPr>
          <w:sz w:val="21"/>
        </w:rPr>
      </w:pPr>
      <w:r>
        <w:rPr>
          <w:sz w:val="21"/>
        </w:rPr>
        <w:t xml:space="preserve">Tổng </w:t>
      </w:r>
      <w:r w:rsidR="00847345">
        <w:rPr>
          <w:sz w:val="21"/>
        </w:rPr>
        <w:t xml:space="preserve">1 </w:t>
      </w:r>
      <w:proofErr w:type="gramStart"/>
      <w:r w:rsidR="00847345">
        <w:rPr>
          <w:sz w:val="21"/>
        </w:rPr>
        <w:t>replica(</w:t>
      </w:r>
      <w:proofErr w:type="gramEnd"/>
      <w:r w:rsidR="00847345">
        <w:rPr>
          <w:sz w:val="21"/>
        </w:rPr>
        <w:t>máy chủ)</w:t>
      </w:r>
      <w:r>
        <w:rPr>
          <w:sz w:val="21"/>
        </w:rPr>
        <w:t xml:space="preserve">: 0,621 USD/giờ. </w:t>
      </w:r>
    </w:p>
    <w:p w14:paraId="30451D04" w14:textId="0F5B18B9" w:rsidR="00AD095D" w:rsidRDefault="00C315C4">
      <w:pPr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shd w:val="clear" w:color="auto" w:fill="F2F4F7"/>
        <w:spacing w:before="120"/>
        <w:ind w:left="120" w:right="120"/>
      </w:pPr>
      <w:r>
        <w:rPr>
          <w:sz w:val="21"/>
        </w:rPr>
        <w:t>1</w:t>
      </w:r>
      <w:r w:rsidR="00000000">
        <w:rPr>
          <w:sz w:val="21"/>
        </w:rPr>
        <w:t xml:space="preserve"> </w:t>
      </w:r>
      <w:proofErr w:type="gramStart"/>
      <w:r w:rsidR="00000000">
        <w:rPr>
          <w:sz w:val="21"/>
        </w:rPr>
        <w:t>replica</w:t>
      </w:r>
      <w:r>
        <w:rPr>
          <w:sz w:val="21"/>
        </w:rPr>
        <w:t>(</w:t>
      </w:r>
      <w:proofErr w:type="gramEnd"/>
      <w:r>
        <w:rPr>
          <w:sz w:val="21"/>
        </w:rPr>
        <w:t>máy chủ)</w:t>
      </w:r>
      <w:r w:rsidR="00000000">
        <w:rPr>
          <w:sz w:val="21"/>
        </w:rPr>
        <w:t xml:space="preserve"> chạy </w:t>
      </w:r>
      <w:r>
        <w:rPr>
          <w:sz w:val="21"/>
        </w:rPr>
        <w:t>24/7</w:t>
      </w:r>
      <w:r w:rsidR="00000000">
        <w:rPr>
          <w:sz w:val="21"/>
        </w:rPr>
        <w:t xml:space="preserve"> = 453,33 USD/tháng.</w:t>
      </w:r>
    </w:p>
    <w:tbl>
      <w:tblPr>
        <w:tblW w:w="9386" w:type="dxa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2330"/>
        <w:gridCol w:w="2892"/>
        <w:gridCol w:w="2892"/>
      </w:tblGrid>
      <w:tr w:rsidR="00C315C4" w14:paraId="27DFDBC2" w14:textId="77777777" w:rsidTr="00C315C4">
        <w:trPr>
          <w:cantSplit/>
          <w:trHeight w:val="202"/>
          <w:tblHeader/>
        </w:trPr>
        <w:tc>
          <w:tcPr>
            <w:tcW w:w="1272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F7F2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User</w:t>
            </w:r>
          </w:p>
        </w:tc>
        <w:tc>
          <w:tcPr>
            <w:tcW w:w="2330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E26A" w14:textId="7777777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>Audio giờ/tháng</w:t>
            </w:r>
          </w:p>
        </w:tc>
        <w:tc>
          <w:tcPr>
            <w:tcW w:w="2892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9562" w14:textId="411868B2" w:rsidR="00C315C4" w:rsidRPr="00C315C4" w:rsidRDefault="00C315C4">
            <w:pPr>
              <w:spacing w:after="0" w:line="240" w:lineRule="auto"/>
              <w:jc w:val="center"/>
              <w:rPr>
                <w:b/>
              </w:rPr>
            </w:pPr>
            <w:r w:rsidRPr="00C315C4">
              <w:rPr>
                <w:b/>
                <w:color w:val="17365D"/>
                <w:sz w:val="17"/>
              </w:rPr>
              <w:t xml:space="preserve">1 </w:t>
            </w:r>
            <w:proofErr w:type="gramStart"/>
            <w:r w:rsidRPr="00C315C4">
              <w:rPr>
                <w:b/>
                <w:sz w:val="21"/>
              </w:rPr>
              <w:t>replica</w:t>
            </w:r>
            <w:r>
              <w:rPr>
                <w:b/>
                <w:sz w:val="21"/>
              </w:rPr>
              <w:t>(</w:t>
            </w:r>
            <w:proofErr w:type="gramEnd"/>
            <w:r>
              <w:rPr>
                <w:b/>
                <w:sz w:val="21"/>
              </w:rPr>
              <w:t>1 máy chủ)</w:t>
            </w:r>
          </w:p>
        </w:tc>
        <w:tc>
          <w:tcPr>
            <w:tcW w:w="2892" w:type="dxa"/>
            <w:shd w:val="clear" w:color="auto" w:fill="FFF7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8965" w14:textId="4A906357" w:rsidR="00C315C4" w:rsidRDefault="00C315C4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7"/>
              </w:rPr>
              <w:t xml:space="preserve">2 replica </w:t>
            </w:r>
            <w:proofErr w:type="gramStart"/>
            <w:r>
              <w:rPr>
                <w:b/>
                <w:color w:val="17365D"/>
                <w:sz w:val="17"/>
              </w:rPr>
              <w:t>HA(</w:t>
            </w:r>
            <w:proofErr w:type="gramEnd"/>
            <w:r>
              <w:rPr>
                <w:b/>
                <w:color w:val="17365D"/>
                <w:sz w:val="17"/>
              </w:rPr>
              <w:t>2 máy chủ)</w:t>
            </w:r>
          </w:p>
        </w:tc>
      </w:tr>
      <w:tr w:rsidR="00C315C4" w14:paraId="629460F0" w14:textId="77777777" w:rsidTr="00C315C4">
        <w:trPr>
          <w:cantSplit/>
          <w:trHeight w:val="190"/>
        </w:trPr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79D1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26B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8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A82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8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BF73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$906,66</w:t>
            </w:r>
          </w:p>
        </w:tc>
      </w:tr>
      <w:tr w:rsidR="00C315C4" w14:paraId="16185A89" w14:textId="77777777" w:rsidTr="00C315C4">
        <w:trPr>
          <w:cantSplit/>
          <w:trHeight w:val="202"/>
        </w:trPr>
        <w:tc>
          <w:tcPr>
            <w:tcW w:w="12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BFEF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23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B317A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8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60F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8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7ABC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$906,66</w:t>
            </w:r>
          </w:p>
        </w:tc>
      </w:tr>
      <w:tr w:rsidR="00C315C4" w14:paraId="2C99F87A" w14:textId="77777777" w:rsidTr="00C315C4">
        <w:trPr>
          <w:cantSplit/>
          <w:trHeight w:val="190"/>
        </w:trPr>
        <w:tc>
          <w:tcPr>
            <w:tcW w:w="1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0440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23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D3DB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2.500</w:t>
            </w:r>
          </w:p>
        </w:tc>
        <w:tc>
          <w:tcPr>
            <w:tcW w:w="28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441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8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9E7E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$906,66</w:t>
            </w:r>
          </w:p>
        </w:tc>
      </w:tr>
      <w:tr w:rsidR="00C315C4" w14:paraId="6140CBC7" w14:textId="77777777" w:rsidTr="00C315C4">
        <w:trPr>
          <w:cantSplit/>
          <w:trHeight w:val="190"/>
        </w:trPr>
        <w:tc>
          <w:tcPr>
            <w:tcW w:w="12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3CB5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1.000</w:t>
            </w:r>
          </w:p>
        </w:tc>
        <w:tc>
          <w:tcPr>
            <w:tcW w:w="233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C42B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5.000</w:t>
            </w:r>
          </w:p>
        </w:tc>
        <w:tc>
          <w:tcPr>
            <w:tcW w:w="28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0D4C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$453,33</w:t>
            </w:r>
          </w:p>
        </w:tc>
        <w:tc>
          <w:tcPr>
            <w:tcW w:w="28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E3B7" w14:textId="77777777" w:rsidR="00C315C4" w:rsidRDefault="00C315C4">
            <w:pPr>
              <w:spacing w:after="0" w:line="240" w:lineRule="auto"/>
              <w:jc w:val="center"/>
            </w:pPr>
            <w:r>
              <w:rPr>
                <w:sz w:val="17"/>
              </w:rPr>
              <w:t>$906,66</w:t>
            </w:r>
          </w:p>
        </w:tc>
      </w:tr>
    </w:tbl>
    <w:p w14:paraId="5D25CD16" w14:textId="2AF4E28E" w:rsidR="00C315C4" w:rsidRDefault="00C315C4" w:rsidP="00C315C4">
      <w:pPr>
        <w:pStyle w:val="Caption"/>
        <w:numPr>
          <w:ilvl w:val="0"/>
          <w:numId w:val="12"/>
        </w:numPr>
      </w:pPr>
      <w:r>
        <w:rPr>
          <w:color w:val="17365D"/>
          <w:sz w:val="17"/>
        </w:rPr>
        <w:t>Audio giờ/tháng</w:t>
      </w:r>
      <w:r>
        <w:rPr>
          <w:color w:val="17365D"/>
          <w:sz w:val="17"/>
        </w:rPr>
        <w:t xml:space="preserve">: </w:t>
      </w:r>
      <w:r>
        <w:rPr>
          <w:rStyle w:val="Strong"/>
        </w:rPr>
        <w:t>tổng thời lượng audio đầu vào được cộng dồn trong một tháng</w:t>
      </w:r>
      <w:r>
        <w:t>, không phải GPU chắc chắn phải chạy đúng 5 giờ.</w:t>
      </w:r>
    </w:p>
    <w:p w14:paraId="580CEF52" w14:textId="38790A4C" w:rsidR="00C315C4" w:rsidRPr="00C315C4" w:rsidRDefault="00C315C4" w:rsidP="00C315C4">
      <w:pPr>
        <w:pStyle w:val="Caption"/>
        <w:numPr>
          <w:ilvl w:val="0"/>
          <w:numId w:val="12"/>
        </w:numPr>
        <w:rPr>
          <w:bCs w:val="0"/>
          <w:i w:val="0"/>
          <w:iCs/>
          <w:color w:val="auto"/>
        </w:rPr>
      </w:pPr>
      <w:r w:rsidRPr="00C315C4">
        <w:rPr>
          <w:bCs w:val="0"/>
          <w:i w:val="0"/>
          <w:iCs/>
          <w:color w:val="17365D"/>
          <w:sz w:val="17"/>
        </w:rPr>
        <w:t xml:space="preserve">1 </w:t>
      </w:r>
      <w:proofErr w:type="gramStart"/>
      <w:r w:rsidRPr="00C315C4">
        <w:rPr>
          <w:bCs w:val="0"/>
          <w:i w:val="0"/>
          <w:iCs/>
          <w:color w:val="1F2937"/>
          <w:sz w:val="21"/>
        </w:rPr>
        <w:t>replica</w:t>
      </w:r>
      <w:r w:rsidRPr="00C315C4">
        <w:rPr>
          <w:bCs w:val="0"/>
          <w:i w:val="0"/>
          <w:iCs/>
          <w:sz w:val="21"/>
        </w:rPr>
        <w:t>(</w:t>
      </w:r>
      <w:proofErr w:type="gramEnd"/>
      <w:r w:rsidRPr="00C315C4">
        <w:rPr>
          <w:bCs w:val="0"/>
          <w:i w:val="0"/>
          <w:iCs/>
          <w:sz w:val="21"/>
        </w:rPr>
        <w:t>1 máy chủ)</w:t>
      </w:r>
      <w:r w:rsidRPr="00C315C4">
        <w:rPr>
          <w:bCs w:val="0"/>
          <w:i w:val="0"/>
          <w:iCs/>
          <w:color w:val="auto"/>
        </w:rPr>
        <w:t xml:space="preserve">: </w:t>
      </w:r>
      <w:r w:rsidRPr="00C315C4">
        <w:rPr>
          <w:bCs w:val="0"/>
          <w:i w:val="0"/>
          <w:iCs/>
          <w:color w:val="auto"/>
        </w:rPr>
        <w:t>nghĩa là server luôn được bật và model Whisper đã được nạp sẵn vào GPU.</w:t>
      </w:r>
    </w:p>
    <w:p w14:paraId="2E300EDE" w14:textId="10EEB780" w:rsidR="00C315C4" w:rsidRPr="00C315C4" w:rsidRDefault="00C315C4" w:rsidP="00C315C4">
      <w:pPr>
        <w:pStyle w:val="Caption"/>
        <w:numPr>
          <w:ilvl w:val="0"/>
          <w:numId w:val="12"/>
        </w:numPr>
        <w:rPr>
          <w:bCs w:val="0"/>
          <w:color w:val="17365D"/>
          <w:sz w:val="17"/>
        </w:rPr>
      </w:pPr>
      <w:r w:rsidRPr="00C315C4">
        <w:rPr>
          <w:bCs w:val="0"/>
          <w:color w:val="17365D"/>
          <w:sz w:val="17"/>
        </w:rPr>
        <w:t xml:space="preserve">2 replica </w:t>
      </w:r>
      <w:proofErr w:type="gramStart"/>
      <w:r w:rsidRPr="00C315C4">
        <w:rPr>
          <w:bCs w:val="0"/>
          <w:color w:val="17365D"/>
          <w:sz w:val="17"/>
        </w:rPr>
        <w:t>HA(</w:t>
      </w:r>
      <w:proofErr w:type="gramEnd"/>
      <w:r w:rsidRPr="00C315C4">
        <w:rPr>
          <w:bCs w:val="0"/>
          <w:color w:val="17365D"/>
          <w:sz w:val="17"/>
        </w:rPr>
        <w:t>2 máy chủ)</w:t>
      </w:r>
      <w:r w:rsidRPr="00C315C4">
        <w:rPr>
          <w:bCs w:val="0"/>
          <w:color w:val="17365D"/>
          <w:sz w:val="17"/>
        </w:rPr>
        <w:t xml:space="preserve">: hệ thống sẽ sử dụng 2 máy chủ để hoạt động: </w:t>
      </w:r>
    </w:p>
    <w:p w14:paraId="15A1B6C0" w14:textId="0E1E3F76" w:rsidR="00C315C4" w:rsidRPr="00C315C4" w:rsidRDefault="00C315C4" w:rsidP="00C315C4">
      <w:pPr>
        <w:spacing w:after="0" w:line="240" w:lineRule="auto"/>
        <w:rPr>
          <w:rFonts w:ascii="Times New Roman" w:eastAsia="Times New Roman" w:hAnsi="Times New Roman" w:cs="Times New Roman"/>
          <w:b/>
          <w:color w:val="auto"/>
          <w:sz w:val="20"/>
          <w:szCs w:val="20"/>
          <w:lang w:eastAsia="zh-CN"/>
        </w:rPr>
      </w:pPr>
      <w:r w:rsidRPr="00C315C4">
        <w:rPr>
          <w:b/>
        </w:rPr>
        <w:tab/>
      </w:r>
      <w:proofErr w:type="gramStart"/>
      <w:r w:rsidRPr="00C315C4">
        <w:rPr>
          <w:rFonts w:ascii="Times New Roman" w:eastAsia="Times New Roman" w:hAnsi="Symbol" w:cs="Times New Roman"/>
          <w:b/>
          <w:color w:val="auto"/>
          <w:sz w:val="20"/>
          <w:szCs w:val="20"/>
          <w:lang w:eastAsia="zh-CN"/>
        </w:rPr>
        <w:t></w:t>
      </w:r>
      <w:r w:rsidRPr="00C315C4">
        <w:rPr>
          <w:rFonts w:ascii="Times New Roman" w:eastAsia="Times New Roman" w:hAnsi="Times New Roman" w:cs="Times New Roman"/>
          <w:b/>
          <w:color w:val="auto"/>
          <w:sz w:val="20"/>
          <w:szCs w:val="20"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b/>
          <w:color w:val="auto"/>
          <w:sz w:val="20"/>
          <w:szCs w:val="20"/>
          <w:lang w:eastAsia="zh-CN"/>
        </w:rPr>
        <w:tab/>
      </w:r>
      <w:proofErr w:type="gramEnd"/>
      <w:r w:rsidRPr="00C315C4">
        <w:rPr>
          <w:rFonts w:ascii="Times New Roman" w:eastAsia="Times New Roman" w:hAnsi="Times New Roman" w:cs="Times New Roman"/>
          <w:b/>
          <w:color w:val="auto"/>
          <w:sz w:val="20"/>
          <w:szCs w:val="20"/>
          <w:lang w:eastAsia="zh-CN"/>
        </w:rPr>
        <w:t>Một máy vẫn phục vụ nếu máy còn lại gặp sự cố.</w:t>
      </w:r>
    </w:p>
    <w:p w14:paraId="2D22C4AF" w14:textId="2345A1AC" w:rsidR="00C315C4" w:rsidRPr="00C315C4" w:rsidRDefault="00C315C4" w:rsidP="00C315C4">
      <w:pPr>
        <w:ind w:firstLine="720"/>
        <w:rPr>
          <w:b/>
          <w:sz w:val="20"/>
          <w:szCs w:val="20"/>
        </w:rPr>
      </w:pPr>
      <w:r w:rsidRPr="00C315C4">
        <w:rPr>
          <w:rFonts w:ascii="Times New Roman" w:eastAsia="Times New Roman" w:hAnsi="Symbol" w:cs="Times New Roman"/>
          <w:b/>
          <w:color w:val="auto"/>
          <w:sz w:val="20"/>
          <w:szCs w:val="20"/>
          <w:lang w:eastAsia="zh-CN"/>
        </w:rPr>
        <w:t></w:t>
      </w:r>
      <w:r w:rsidRPr="00C315C4">
        <w:rPr>
          <w:rFonts w:ascii="Times New Roman" w:eastAsia="Times New Roman" w:hAnsi="Times New Roman" w:cs="Times New Roman"/>
          <w:b/>
          <w:color w:val="auto"/>
          <w:sz w:val="20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z w:val="20"/>
          <w:szCs w:val="20"/>
          <w:lang w:eastAsia="zh-CN"/>
        </w:rPr>
        <w:tab/>
      </w:r>
      <w:r w:rsidRPr="00C315C4">
        <w:rPr>
          <w:rFonts w:ascii="Times New Roman" w:eastAsia="Times New Roman" w:hAnsi="Times New Roman" w:cs="Times New Roman"/>
          <w:b/>
          <w:color w:val="auto"/>
          <w:sz w:val="20"/>
          <w:szCs w:val="20"/>
          <w:lang w:eastAsia="zh-CN"/>
        </w:rPr>
        <w:t>Chia tải khi nhiều người gửi audio đồng thời.</w:t>
      </w:r>
    </w:p>
    <w:sectPr w:rsidR="00C315C4" w:rsidRPr="00C315C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063A0" w14:textId="77777777" w:rsidR="009947AC" w:rsidRDefault="009947AC">
      <w:pPr>
        <w:spacing w:after="0" w:line="240" w:lineRule="auto"/>
      </w:pPr>
      <w:r>
        <w:separator/>
      </w:r>
    </w:p>
  </w:endnote>
  <w:endnote w:type="continuationSeparator" w:id="0">
    <w:p w14:paraId="6FB0DC6E" w14:textId="77777777" w:rsidR="009947AC" w:rsidRDefault="00994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7E946" w14:textId="77777777" w:rsidR="00AD095D" w:rsidRDefault="00000000">
    <w:pPr>
      <w:pStyle w:val="Footer"/>
      <w:jc w:val="right"/>
    </w:pPr>
    <w:r>
      <w:rPr>
        <w:color w:val="667085"/>
        <w:sz w:val="17"/>
      </w:rPr>
      <w:t xml:space="preserve">Trang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4B360" w14:textId="77777777" w:rsidR="009947AC" w:rsidRDefault="009947AC">
      <w:pPr>
        <w:spacing w:after="0" w:line="240" w:lineRule="auto"/>
      </w:pPr>
      <w:r>
        <w:separator/>
      </w:r>
    </w:p>
  </w:footnote>
  <w:footnote w:type="continuationSeparator" w:id="0">
    <w:p w14:paraId="08BD2C7E" w14:textId="77777777" w:rsidR="009947AC" w:rsidRDefault="00994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00D5" w14:textId="77777777" w:rsidR="00AD095D" w:rsidRDefault="00000000">
    <w:pPr>
      <w:pStyle w:val="Header"/>
    </w:pPr>
    <w:r>
      <w:rPr>
        <w:b/>
        <w:color w:val="667085"/>
        <w:sz w:val="17"/>
      </w:rPr>
      <w:t>BÁO CÁO QUYẾT ĐỊNH CÔNG NGHỆ</w:t>
    </w:r>
    <w:r>
      <w:rPr>
        <w:color w:val="667085"/>
        <w:sz w:val="17"/>
      </w:rPr>
      <w:tab/>
      <w:t>21/08/2026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D73C5"/>
    <w:multiLevelType w:val="singleLevel"/>
    <w:tmpl w:val="2C82D564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abstractNum w:abstractNumId="10" w15:restartNumberingAfterBreak="0">
    <w:nsid w:val="4C16248F"/>
    <w:multiLevelType w:val="hybridMultilevel"/>
    <w:tmpl w:val="3B96540A"/>
    <w:lvl w:ilvl="0" w:tplc="9F864EE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17365D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9155A"/>
    <w:multiLevelType w:val="singleLevel"/>
    <w:tmpl w:val="B5E0FB0A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Arial" w:hAnsi="Arial"/>
      </w:rPr>
    </w:lvl>
  </w:abstractNum>
  <w:num w:numId="1" w16cid:durableId="1852524929">
    <w:abstractNumId w:val="8"/>
  </w:num>
  <w:num w:numId="2" w16cid:durableId="1139228201">
    <w:abstractNumId w:val="6"/>
  </w:num>
  <w:num w:numId="3" w16cid:durableId="880869678">
    <w:abstractNumId w:val="5"/>
  </w:num>
  <w:num w:numId="4" w16cid:durableId="697046717">
    <w:abstractNumId w:val="4"/>
  </w:num>
  <w:num w:numId="5" w16cid:durableId="2091005218">
    <w:abstractNumId w:val="7"/>
  </w:num>
  <w:num w:numId="6" w16cid:durableId="731736511">
    <w:abstractNumId w:val="3"/>
  </w:num>
  <w:num w:numId="7" w16cid:durableId="1913811004">
    <w:abstractNumId w:val="2"/>
  </w:num>
  <w:num w:numId="8" w16cid:durableId="1088694587">
    <w:abstractNumId w:val="1"/>
  </w:num>
  <w:num w:numId="9" w16cid:durableId="8875738">
    <w:abstractNumId w:val="0"/>
  </w:num>
  <w:num w:numId="10" w16cid:durableId="799953438">
    <w:abstractNumId w:val="9"/>
  </w:num>
  <w:num w:numId="11" w16cid:durableId="548499287">
    <w:abstractNumId w:val="11"/>
  </w:num>
  <w:num w:numId="12" w16cid:durableId="2690496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D2F"/>
    <w:rsid w:val="004B3886"/>
    <w:rsid w:val="00847345"/>
    <w:rsid w:val="009947AC"/>
    <w:rsid w:val="00AA1D8D"/>
    <w:rsid w:val="00AD095D"/>
    <w:rsid w:val="00B47730"/>
    <w:rsid w:val="00C315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FC654"/>
  <w14:defaultImageDpi w14:val="300"/>
  <w15:docId w15:val="{EF570BD1-7BC2-481A-AB0D-A0B20636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eastAsia="Arial" w:hAnsi="Arial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80" w:line="240" w:lineRule="auto"/>
    </w:pPr>
    <w:rPr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Cloudflare Workers AI và Vertex AI - chi phí 10 phút mỗi ngày mỗi người dùng</vt:lpstr>
    </vt:vector>
  </TitlesOfParts>
  <Manager/>
  <Company/>
  <LinksUpToDate>false</LinksUpToDate>
  <CharactersWithSpaces>2110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Cloudflare Workers AI và Vertex AI - chi phí 10 phút mỗi ngày mỗi người dùng</dc:title>
  <dc:subject>So sánh chi phí ASR ở quy mô 1, 100, 500 và 1.000 người dùng</dc:subject>
  <dc:creator>Speaking AI</dc:creator>
  <cp:keywords>Cloudflare Workers AI, Vertex AI, Whisper, ASR, T4, chi phí</cp:keywords>
  <dc:description>generated by python-docx</dc:description>
  <cp:lastModifiedBy>chau kiet</cp:lastModifiedBy>
  <cp:revision>2</cp:revision>
  <dcterms:created xsi:type="dcterms:W3CDTF">2026-08-21T00:00:00Z</dcterms:created>
  <dcterms:modified xsi:type="dcterms:W3CDTF">2026-08-21T04:14:00Z</dcterms:modified>
  <cp:category/>
</cp:coreProperties>
</file>