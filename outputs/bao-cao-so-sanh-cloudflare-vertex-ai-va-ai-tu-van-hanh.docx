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4B3D2E" w14:textId="77777777" w:rsidR="00856975" w:rsidRDefault="00000000">
      <w:pPr>
        <w:spacing w:before="259" w:after="58"/>
      </w:pPr>
      <w:r>
        <w:rPr>
          <w:b/>
          <w:color w:val="2E74B5"/>
          <w:sz w:val="21"/>
        </w:rPr>
        <w:t>ĐÁNH GIÁ CHIẾN LƯỢC ASR</w:t>
      </w:r>
    </w:p>
    <w:p w14:paraId="7376EA9F" w14:textId="77777777" w:rsidR="00856975" w:rsidRDefault="00000000">
      <w:pPr>
        <w:spacing w:after="86"/>
      </w:pPr>
      <w:r>
        <w:rPr>
          <w:b/>
          <w:color w:val="17365D"/>
          <w:sz w:val="50"/>
        </w:rPr>
        <w:t>Cloudflare, Vertex AI</w:t>
      </w:r>
      <w:r>
        <w:rPr>
          <w:b/>
          <w:color w:val="17365D"/>
          <w:sz w:val="50"/>
        </w:rPr>
        <w:br/>
        <w:t>hay model tự vận hành?</w:t>
      </w:r>
    </w:p>
    <w:p w14:paraId="3413B898" w14:textId="77777777" w:rsidR="00856975" w:rsidRDefault="00000000">
      <w:pPr>
        <w:spacing w:after="216"/>
      </w:pPr>
      <w:r>
        <w:rPr>
          <w:color w:val="667085"/>
          <w:sz w:val="28"/>
        </w:rPr>
        <w:t>So sánh độ khó, chi phí và thời điểm dừng từng giải pháp</w:t>
      </w:r>
    </w:p>
    <w:p w14:paraId="739D692C" w14:textId="77777777" w:rsidR="00856975" w:rsidRDefault="00000000">
      <w:pPr>
        <w:spacing w:after="36"/>
      </w:pPr>
      <w:r>
        <w:rPr>
          <w:b/>
          <w:color w:val="17365D"/>
          <w:sz w:val="21"/>
        </w:rPr>
        <w:t xml:space="preserve">Phạm vi: </w:t>
      </w:r>
      <w:r>
        <w:rPr>
          <w:sz w:val="21"/>
        </w:rPr>
        <w:t>100, 500 và 1.000 người dùng; mỗi người nói 10 phút/ngày</w:t>
      </w:r>
    </w:p>
    <w:p w14:paraId="78D8A189" w14:textId="77777777" w:rsidR="00856975" w:rsidRDefault="00000000">
      <w:pPr>
        <w:spacing w:after="36"/>
      </w:pPr>
      <w:r>
        <w:rPr>
          <w:b/>
          <w:color w:val="17365D"/>
          <w:sz w:val="21"/>
        </w:rPr>
        <w:t xml:space="preserve">Bài toán: </w:t>
      </w:r>
      <w:r>
        <w:rPr>
          <w:sz w:val="21"/>
        </w:rPr>
        <w:t>Nhận dạng giọng nói (ASR) thời gian thực cho ứng dụng hội thoại</w:t>
      </w:r>
    </w:p>
    <w:p w14:paraId="29B9FBFB" w14:textId="77777777" w:rsidR="00856975" w:rsidRDefault="00000000">
      <w:pPr>
        <w:spacing w:after="36"/>
      </w:pPr>
      <w:r>
        <w:rPr>
          <w:b/>
          <w:color w:val="17365D"/>
          <w:sz w:val="21"/>
        </w:rPr>
        <w:t xml:space="preserve">Ngày giá: </w:t>
      </w:r>
      <w:r>
        <w:rPr>
          <w:sz w:val="21"/>
        </w:rPr>
        <w:t>21/08/2026; quy đổi 26.000 VND/USD; chưa gồm thuế</w:t>
      </w:r>
    </w:p>
    <w:p w14:paraId="5F04A5B9" w14:textId="77777777" w:rsidR="00856975" w:rsidRDefault="00000000">
      <w:pPr>
        <w:pBdr>
          <w:top w:val="single" w:sz="8" w:space="6" w:color="17365D"/>
          <w:left w:val="single" w:sz="8" w:space="6" w:color="17365D"/>
          <w:bottom w:val="single" w:sz="8" w:space="6" w:color="17365D"/>
          <w:right w:val="single" w:sz="8" w:space="6" w:color="17365D"/>
        </w:pBdr>
        <w:shd w:val="clear" w:color="auto" w:fill="EAF2F8"/>
        <w:spacing w:before="120"/>
        <w:ind w:left="120" w:right="120"/>
      </w:pPr>
      <w:r>
        <w:rPr>
          <w:b/>
          <w:color w:val="17365D"/>
          <w:sz w:val="21"/>
        </w:rPr>
        <w:t xml:space="preserve">KHUYẾN NGHỊ: </w:t>
      </w:r>
      <w:r>
        <w:rPr>
          <w:sz w:val="21"/>
        </w:rPr>
        <w:t>Giữ Cloudflare làm production primary ở quy mô 100-1.000 người dùng. Chỉ POC Vertex AI custom endpoint khi cần model tùy biến, IAM/VPC của Google Cloud hoặc chất lượng giọng trẻ em tốt hơn. Không nên chọn Google Speech-to-Text hay endpoint Vertex luôn chạy chỉ để giảm chi phí tại quy mô này.</w:t>
      </w:r>
    </w:p>
    <w:p w14:paraId="5056865E" w14:textId="77777777" w:rsidR="00856975" w:rsidRDefault="00000000">
      <w:pPr>
        <w:numPr>
          <w:ilvl w:val="0"/>
          <w:numId w:val="10"/>
        </w:numPr>
      </w:pPr>
      <w:r>
        <w:rPr>
          <w:b/>
        </w:rPr>
        <w:t>Cloudflare:</w:t>
      </w:r>
      <w:r>
        <w:t xml:space="preserve"> khoảng 17,00-20,30 USD/tháng ở 100 user và 154,70-158,00 USD ở 1.000 user.</w:t>
      </w:r>
    </w:p>
    <w:p w14:paraId="226DAE06" w14:textId="77777777" w:rsidR="00856975" w:rsidRDefault="00000000">
      <w:pPr>
        <w:numPr>
          <w:ilvl w:val="0"/>
          <w:numId w:val="10"/>
        </w:numPr>
      </w:pPr>
      <w:r>
        <w:rPr>
          <w:b/>
        </w:rPr>
        <w:t>Vertex AI T4 luôn sẵn sàng:</w:t>
      </w:r>
      <w:r>
        <w:t xml:space="preserve"> khoảng 453,33 USD/tháng cho một replica; khoảng 906,66 USD cho hai replica.</w:t>
      </w:r>
    </w:p>
    <w:p w14:paraId="64B9E8E8" w14:textId="77777777" w:rsidR="00856975" w:rsidRDefault="00000000">
      <w:pPr>
        <w:numPr>
          <w:ilvl w:val="0"/>
          <w:numId w:val="10"/>
        </w:numPr>
      </w:pPr>
      <w:r>
        <w:rPr>
          <w:b/>
        </w:rPr>
        <w:t>Google Speech-to-Text realtime:</w:t>
      </w:r>
      <w:r>
        <w:t xml:space="preserve"> 480-4.800 USD/tháng; đây là API Google được quản lý hoàn toàn, không phải custom endpoint.</w:t>
      </w:r>
    </w:p>
    <w:p w14:paraId="4B28E61F" w14:textId="77777777" w:rsidR="00856975" w:rsidRDefault="00000000">
      <w:pPr>
        <w:spacing w:before="29"/>
        <w:jc w:val="center"/>
      </w:pPr>
      <w:r>
        <w:rPr>
          <w:noProof/>
        </w:rPr>
        <w:drawing>
          <wp:inline distT="0" distB="0" distL="0" distR="0" wp14:anchorId="7569810A" wp14:editId="6B884BE6">
            <wp:extent cx="5166360" cy="2656985"/>
            <wp:effectExtent l="0" t="0" r="0" b="0"/>
            <wp:docPr id="1" name="Picture 1" descr="Biểu đồ so sánh Cloudflare, một Vertex AI T4 luôn sẵn sàng và Google Speech-to-Text realtime tại 100, 500 và 1.000 người dùng." title="Chi phí ASR trên mỗi người dù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i-phi-asr-tren-moi-nguoi-dung.png"/>
                    <pic:cNvPicPr/>
                  </pic:nvPicPr>
                  <pic:blipFill>
                    <a:blip r:embed="rId8"/>
                    <a:stretch>
                      <a:fillRect/>
                    </a:stretch>
                  </pic:blipFill>
                  <pic:spPr>
                    <a:xfrm>
                      <a:off x="0" y="0"/>
                      <a:ext cx="5166360" cy="2656985"/>
                    </a:xfrm>
                    <a:prstGeom prst="rect">
                      <a:avLst/>
                    </a:prstGeom>
                  </pic:spPr>
                </pic:pic>
              </a:graphicData>
            </a:graphic>
          </wp:inline>
        </w:drawing>
      </w:r>
    </w:p>
    <w:p w14:paraId="7B1104EE" w14:textId="77777777" w:rsidR="00856975" w:rsidRDefault="00000000">
      <w:pPr>
        <w:pStyle w:val="Caption"/>
        <w:jc w:val="center"/>
      </w:pPr>
      <w:r>
        <w:t>Hình 1. Cloudflare có chi phí trên mỗi user thấp nhất ở cả ba mốc.</w:t>
      </w:r>
    </w:p>
    <w:p w14:paraId="56F71E36" w14:textId="77777777" w:rsidR="00856975" w:rsidRDefault="00000000">
      <w:r>
        <w:br w:type="page"/>
      </w:r>
    </w:p>
    <w:p w14:paraId="614EF247" w14:textId="77777777" w:rsidR="00856975" w:rsidRDefault="00000000">
      <w:pPr>
        <w:pStyle w:val="Heading1"/>
      </w:pPr>
      <w:r>
        <w:lastRenderedPageBreak/>
        <w:t>1. Phạm vi, giả định và cách hiểu Vertex AI</w:t>
      </w:r>
    </w:p>
    <w:p w14:paraId="2CB186E1" w14:textId="77777777" w:rsidR="00856975" w:rsidRDefault="00000000">
      <w:r>
        <w:t>Bảng chính chỉ tính ASR. Số phút nói không đủ để suy ra chính xác token của model hội thoại hoặc số ký tự TTS. Chi phí lưu trữ, log, egress, thuế và nhân sự được nêu là khoản cộng thêm, không gộp vào con số ASR.</w:t>
      </w:r>
    </w:p>
    <w:tbl>
      <w:tblPr>
        <w:tblW w:w="9360" w:type="dxa"/>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1500"/>
        <w:gridCol w:w="2400"/>
        <w:gridCol w:w="2760"/>
        <w:gridCol w:w="2700"/>
      </w:tblGrid>
      <w:tr w:rsidR="00856975" w14:paraId="0662F0F9" w14:textId="77777777">
        <w:trPr>
          <w:cantSplit/>
          <w:tblHeader/>
        </w:trPr>
        <w:tc>
          <w:tcPr>
            <w:tcW w:w="1500" w:type="dxa"/>
            <w:shd w:val="clear" w:color="auto" w:fill="F2F4F7"/>
            <w:tcMar>
              <w:top w:w="80" w:type="dxa"/>
              <w:left w:w="120" w:type="dxa"/>
              <w:bottom w:w="80" w:type="dxa"/>
              <w:right w:w="120" w:type="dxa"/>
            </w:tcMar>
            <w:vAlign w:val="center"/>
          </w:tcPr>
          <w:p w14:paraId="31902D99" w14:textId="77777777" w:rsidR="00856975" w:rsidRDefault="00000000">
            <w:pPr>
              <w:spacing w:after="0" w:line="240" w:lineRule="auto"/>
              <w:jc w:val="center"/>
            </w:pPr>
            <w:r>
              <w:rPr>
                <w:b/>
                <w:color w:val="17365D"/>
                <w:sz w:val="19"/>
              </w:rPr>
              <w:t>Người dùng</w:t>
            </w:r>
          </w:p>
        </w:tc>
        <w:tc>
          <w:tcPr>
            <w:tcW w:w="2400" w:type="dxa"/>
            <w:shd w:val="clear" w:color="auto" w:fill="F2F4F7"/>
            <w:tcMar>
              <w:top w:w="80" w:type="dxa"/>
              <w:left w:w="120" w:type="dxa"/>
              <w:bottom w:w="80" w:type="dxa"/>
              <w:right w:w="120" w:type="dxa"/>
            </w:tcMar>
            <w:vAlign w:val="center"/>
          </w:tcPr>
          <w:p w14:paraId="0332017B" w14:textId="77777777" w:rsidR="00856975" w:rsidRDefault="00000000">
            <w:pPr>
              <w:spacing w:after="0" w:line="240" w:lineRule="auto"/>
              <w:jc w:val="center"/>
            </w:pPr>
            <w:r>
              <w:rPr>
                <w:b/>
                <w:color w:val="17365D"/>
                <w:sz w:val="19"/>
              </w:rPr>
              <w:t>Audio/ngày</w:t>
            </w:r>
          </w:p>
        </w:tc>
        <w:tc>
          <w:tcPr>
            <w:tcW w:w="2760" w:type="dxa"/>
            <w:shd w:val="clear" w:color="auto" w:fill="F2F4F7"/>
            <w:tcMar>
              <w:top w:w="80" w:type="dxa"/>
              <w:left w:w="120" w:type="dxa"/>
              <w:bottom w:w="80" w:type="dxa"/>
              <w:right w:w="120" w:type="dxa"/>
            </w:tcMar>
            <w:vAlign w:val="center"/>
          </w:tcPr>
          <w:p w14:paraId="306F7652" w14:textId="77777777" w:rsidR="00856975" w:rsidRDefault="00000000">
            <w:pPr>
              <w:spacing w:after="0" w:line="240" w:lineRule="auto"/>
              <w:jc w:val="center"/>
            </w:pPr>
            <w:r>
              <w:rPr>
                <w:b/>
                <w:color w:val="17365D"/>
                <w:sz w:val="19"/>
              </w:rPr>
              <w:t>Audio/tháng</w:t>
            </w:r>
          </w:p>
        </w:tc>
        <w:tc>
          <w:tcPr>
            <w:tcW w:w="2700" w:type="dxa"/>
            <w:shd w:val="clear" w:color="auto" w:fill="F2F4F7"/>
            <w:tcMar>
              <w:top w:w="80" w:type="dxa"/>
              <w:left w:w="120" w:type="dxa"/>
              <w:bottom w:w="80" w:type="dxa"/>
              <w:right w:w="120" w:type="dxa"/>
            </w:tcMar>
            <w:vAlign w:val="center"/>
          </w:tcPr>
          <w:p w14:paraId="3F1AE8D4" w14:textId="77777777" w:rsidR="00856975" w:rsidRDefault="00000000">
            <w:pPr>
              <w:spacing w:after="0" w:line="240" w:lineRule="auto"/>
              <w:jc w:val="center"/>
            </w:pPr>
            <w:r>
              <w:rPr>
                <w:b/>
                <w:color w:val="17365D"/>
                <w:sz w:val="19"/>
              </w:rPr>
              <w:t>Giờ audio/tháng</w:t>
            </w:r>
          </w:p>
        </w:tc>
      </w:tr>
      <w:tr w:rsidR="00856975" w14:paraId="1A3BCA20" w14:textId="77777777">
        <w:trPr>
          <w:cantSplit/>
        </w:trPr>
        <w:tc>
          <w:tcPr>
            <w:tcW w:w="1500" w:type="dxa"/>
            <w:tcMar>
              <w:top w:w="80" w:type="dxa"/>
              <w:left w:w="120" w:type="dxa"/>
              <w:bottom w:w="80" w:type="dxa"/>
              <w:right w:w="120" w:type="dxa"/>
            </w:tcMar>
            <w:vAlign w:val="center"/>
          </w:tcPr>
          <w:p w14:paraId="1CC33FC6" w14:textId="77777777" w:rsidR="00856975" w:rsidRDefault="00000000">
            <w:pPr>
              <w:spacing w:after="0" w:line="240" w:lineRule="auto"/>
              <w:jc w:val="center"/>
            </w:pPr>
            <w:r>
              <w:rPr>
                <w:sz w:val="19"/>
              </w:rPr>
              <w:t>100</w:t>
            </w:r>
          </w:p>
        </w:tc>
        <w:tc>
          <w:tcPr>
            <w:tcW w:w="2400" w:type="dxa"/>
            <w:tcMar>
              <w:top w:w="80" w:type="dxa"/>
              <w:left w:w="120" w:type="dxa"/>
              <w:bottom w:w="80" w:type="dxa"/>
              <w:right w:w="120" w:type="dxa"/>
            </w:tcMar>
            <w:vAlign w:val="center"/>
          </w:tcPr>
          <w:p w14:paraId="09725511" w14:textId="77777777" w:rsidR="00856975" w:rsidRDefault="00000000">
            <w:pPr>
              <w:spacing w:after="0" w:line="240" w:lineRule="auto"/>
              <w:jc w:val="center"/>
            </w:pPr>
            <w:r>
              <w:rPr>
                <w:sz w:val="19"/>
              </w:rPr>
              <w:t>1.000 phút</w:t>
            </w:r>
          </w:p>
        </w:tc>
        <w:tc>
          <w:tcPr>
            <w:tcW w:w="2760" w:type="dxa"/>
            <w:tcMar>
              <w:top w:w="80" w:type="dxa"/>
              <w:left w:w="120" w:type="dxa"/>
              <w:bottom w:w="80" w:type="dxa"/>
              <w:right w:w="120" w:type="dxa"/>
            </w:tcMar>
            <w:vAlign w:val="center"/>
          </w:tcPr>
          <w:p w14:paraId="02362141" w14:textId="77777777" w:rsidR="00856975" w:rsidRDefault="00000000">
            <w:pPr>
              <w:spacing w:after="0" w:line="240" w:lineRule="auto"/>
              <w:jc w:val="center"/>
            </w:pPr>
            <w:r>
              <w:rPr>
                <w:sz w:val="19"/>
              </w:rPr>
              <w:t>30.000 phút</w:t>
            </w:r>
          </w:p>
        </w:tc>
        <w:tc>
          <w:tcPr>
            <w:tcW w:w="2700" w:type="dxa"/>
            <w:tcMar>
              <w:top w:w="80" w:type="dxa"/>
              <w:left w:w="120" w:type="dxa"/>
              <w:bottom w:w="80" w:type="dxa"/>
              <w:right w:w="120" w:type="dxa"/>
            </w:tcMar>
            <w:vAlign w:val="center"/>
          </w:tcPr>
          <w:p w14:paraId="71A6774D" w14:textId="77777777" w:rsidR="00856975" w:rsidRDefault="00000000">
            <w:pPr>
              <w:spacing w:after="0" w:line="240" w:lineRule="auto"/>
              <w:jc w:val="center"/>
            </w:pPr>
            <w:r>
              <w:rPr>
                <w:sz w:val="19"/>
              </w:rPr>
              <w:t>500 giờ</w:t>
            </w:r>
          </w:p>
        </w:tc>
      </w:tr>
      <w:tr w:rsidR="00856975" w14:paraId="1DC68A12" w14:textId="77777777">
        <w:trPr>
          <w:cantSplit/>
        </w:trPr>
        <w:tc>
          <w:tcPr>
            <w:tcW w:w="1500" w:type="dxa"/>
            <w:shd w:val="clear" w:color="auto" w:fill="F8FAFC"/>
            <w:tcMar>
              <w:top w:w="80" w:type="dxa"/>
              <w:left w:w="120" w:type="dxa"/>
              <w:bottom w:w="80" w:type="dxa"/>
              <w:right w:w="120" w:type="dxa"/>
            </w:tcMar>
            <w:vAlign w:val="center"/>
          </w:tcPr>
          <w:p w14:paraId="02C5EF7E" w14:textId="77777777" w:rsidR="00856975" w:rsidRDefault="00000000">
            <w:pPr>
              <w:spacing w:after="0" w:line="240" w:lineRule="auto"/>
              <w:jc w:val="center"/>
            </w:pPr>
            <w:r>
              <w:rPr>
                <w:sz w:val="19"/>
              </w:rPr>
              <w:t>500</w:t>
            </w:r>
          </w:p>
        </w:tc>
        <w:tc>
          <w:tcPr>
            <w:tcW w:w="2400" w:type="dxa"/>
            <w:shd w:val="clear" w:color="auto" w:fill="F8FAFC"/>
            <w:tcMar>
              <w:top w:w="80" w:type="dxa"/>
              <w:left w:w="120" w:type="dxa"/>
              <w:bottom w:w="80" w:type="dxa"/>
              <w:right w:w="120" w:type="dxa"/>
            </w:tcMar>
            <w:vAlign w:val="center"/>
          </w:tcPr>
          <w:p w14:paraId="7E815B48" w14:textId="77777777" w:rsidR="00856975" w:rsidRDefault="00000000">
            <w:pPr>
              <w:spacing w:after="0" w:line="240" w:lineRule="auto"/>
              <w:jc w:val="center"/>
            </w:pPr>
            <w:r>
              <w:rPr>
                <w:sz w:val="19"/>
              </w:rPr>
              <w:t>5.000 phút</w:t>
            </w:r>
          </w:p>
        </w:tc>
        <w:tc>
          <w:tcPr>
            <w:tcW w:w="2760" w:type="dxa"/>
            <w:shd w:val="clear" w:color="auto" w:fill="F8FAFC"/>
            <w:tcMar>
              <w:top w:w="80" w:type="dxa"/>
              <w:left w:w="120" w:type="dxa"/>
              <w:bottom w:w="80" w:type="dxa"/>
              <w:right w:w="120" w:type="dxa"/>
            </w:tcMar>
            <w:vAlign w:val="center"/>
          </w:tcPr>
          <w:p w14:paraId="4397E74C" w14:textId="77777777" w:rsidR="00856975" w:rsidRDefault="00000000">
            <w:pPr>
              <w:spacing w:after="0" w:line="240" w:lineRule="auto"/>
              <w:jc w:val="center"/>
            </w:pPr>
            <w:r>
              <w:rPr>
                <w:sz w:val="19"/>
              </w:rPr>
              <w:t>150.000 phút</w:t>
            </w:r>
          </w:p>
        </w:tc>
        <w:tc>
          <w:tcPr>
            <w:tcW w:w="2700" w:type="dxa"/>
            <w:shd w:val="clear" w:color="auto" w:fill="F8FAFC"/>
            <w:tcMar>
              <w:top w:w="80" w:type="dxa"/>
              <w:left w:w="120" w:type="dxa"/>
              <w:bottom w:w="80" w:type="dxa"/>
              <w:right w:w="120" w:type="dxa"/>
            </w:tcMar>
            <w:vAlign w:val="center"/>
          </w:tcPr>
          <w:p w14:paraId="35912F0B" w14:textId="77777777" w:rsidR="00856975" w:rsidRDefault="00000000">
            <w:pPr>
              <w:spacing w:after="0" w:line="240" w:lineRule="auto"/>
              <w:jc w:val="center"/>
            </w:pPr>
            <w:r>
              <w:rPr>
                <w:sz w:val="19"/>
              </w:rPr>
              <w:t>2.500 giờ</w:t>
            </w:r>
          </w:p>
        </w:tc>
      </w:tr>
      <w:tr w:rsidR="00856975" w14:paraId="4EBE7911" w14:textId="77777777">
        <w:trPr>
          <w:cantSplit/>
        </w:trPr>
        <w:tc>
          <w:tcPr>
            <w:tcW w:w="1500" w:type="dxa"/>
            <w:tcMar>
              <w:top w:w="80" w:type="dxa"/>
              <w:left w:w="120" w:type="dxa"/>
              <w:bottom w:w="80" w:type="dxa"/>
              <w:right w:w="120" w:type="dxa"/>
            </w:tcMar>
            <w:vAlign w:val="center"/>
          </w:tcPr>
          <w:p w14:paraId="64AB9C8B" w14:textId="77777777" w:rsidR="00856975" w:rsidRDefault="00000000">
            <w:pPr>
              <w:spacing w:after="0" w:line="240" w:lineRule="auto"/>
              <w:jc w:val="center"/>
            </w:pPr>
            <w:r>
              <w:rPr>
                <w:sz w:val="19"/>
              </w:rPr>
              <w:t>1.000</w:t>
            </w:r>
          </w:p>
        </w:tc>
        <w:tc>
          <w:tcPr>
            <w:tcW w:w="2400" w:type="dxa"/>
            <w:tcMar>
              <w:top w:w="80" w:type="dxa"/>
              <w:left w:w="120" w:type="dxa"/>
              <w:bottom w:w="80" w:type="dxa"/>
              <w:right w:w="120" w:type="dxa"/>
            </w:tcMar>
            <w:vAlign w:val="center"/>
          </w:tcPr>
          <w:p w14:paraId="26A16FB1" w14:textId="77777777" w:rsidR="00856975" w:rsidRDefault="00000000">
            <w:pPr>
              <w:spacing w:after="0" w:line="240" w:lineRule="auto"/>
              <w:jc w:val="center"/>
            </w:pPr>
            <w:r>
              <w:rPr>
                <w:sz w:val="19"/>
              </w:rPr>
              <w:t>10.000 phút</w:t>
            </w:r>
          </w:p>
        </w:tc>
        <w:tc>
          <w:tcPr>
            <w:tcW w:w="2760" w:type="dxa"/>
            <w:tcMar>
              <w:top w:w="80" w:type="dxa"/>
              <w:left w:w="120" w:type="dxa"/>
              <w:bottom w:w="80" w:type="dxa"/>
              <w:right w:w="120" w:type="dxa"/>
            </w:tcMar>
            <w:vAlign w:val="center"/>
          </w:tcPr>
          <w:p w14:paraId="1A46A20F" w14:textId="77777777" w:rsidR="00856975" w:rsidRDefault="00000000">
            <w:pPr>
              <w:spacing w:after="0" w:line="240" w:lineRule="auto"/>
              <w:jc w:val="center"/>
            </w:pPr>
            <w:r>
              <w:rPr>
                <w:sz w:val="19"/>
              </w:rPr>
              <w:t>300.000 phút</w:t>
            </w:r>
          </w:p>
        </w:tc>
        <w:tc>
          <w:tcPr>
            <w:tcW w:w="2700" w:type="dxa"/>
            <w:tcMar>
              <w:top w:w="80" w:type="dxa"/>
              <w:left w:w="120" w:type="dxa"/>
              <w:bottom w:w="80" w:type="dxa"/>
              <w:right w:w="120" w:type="dxa"/>
            </w:tcMar>
            <w:vAlign w:val="center"/>
          </w:tcPr>
          <w:p w14:paraId="22C3DB3D" w14:textId="77777777" w:rsidR="00856975" w:rsidRDefault="00000000">
            <w:pPr>
              <w:spacing w:after="0" w:line="240" w:lineRule="auto"/>
              <w:jc w:val="center"/>
            </w:pPr>
            <w:r>
              <w:rPr>
                <w:sz w:val="19"/>
              </w:rPr>
              <w:t>5.000 giờ</w:t>
            </w:r>
          </w:p>
        </w:tc>
      </w:tr>
    </w:tbl>
    <w:p w14:paraId="7C376D12" w14:textId="77777777" w:rsidR="00856975" w:rsidRDefault="00000000">
      <w:pPr>
        <w:pStyle w:val="Heading2"/>
      </w:pPr>
      <w:r>
        <w:t>Bốn phương án được phân biệt rõ</w:t>
      </w:r>
    </w:p>
    <w:tbl>
      <w:tblPr>
        <w:tblW w:w="9360" w:type="dxa"/>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2050"/>
        <w:gridCol w:w="2550"/>
        <w:gridCol w:w="1980"/>
        <w:gridCol w:w="2780"/>
      </w:tblGrid>
      <w:tr w:rsidR="00856975" w14:paraId="7E01DE40" w14:textId="77777777">
        <w:trPr>
          <w:cantSplit/>
          <w:tblHeader/>
        </w:trPr>
        <w:tc>
          <w:tcPr>
            <w:tcW w:w="2050" w:type="dxa"/>
            <w:shd w:val="clear" w:color="auto" w:fill="EAF2F8"/>
            <w:tcMar>
              <w:top w:w="80" w:type="dxa"/>
              <w:left w:w="120" w:type="dxa"/>
              <w:bottom w:w="80" w:type="dxa"/>
              <w:right w:w="120" w:type="dxa"/>
            </w:tcMar>
            <w:vAlign w:val="center"/>
          </w:tcPr>
          <w:p w14:paraId="75603AF4" w14:textId="77777777" w:rsidR="00856975" w:rsidRDefault="00000000">
            <w:pPr>
              <w:spacing w:after="0" w:line="240" w:lineRule="auto"/>
            </w:pPr>
            <w:r>
              <w:rPr>
                <w:b/>
                <w:color w:val="17365D"/>
                <w:sz w:val="17"/>
              </w:rPr>
              <w:t>Phương án</w:t>
            </w:r>
          </w:p>
        </w:tc>
        <w:tc>
          <w:tcPr>
            <w:tcW w:w="2550" w:type="dxa"/>
            <w:shd w:val="clear" w:color="auto" w:fill="EAF2F8"/>
            <w:tcMar>
              <w:top w:w="80" w:type="dxa"/>
              <w:left w:w="120" w:type="dxa"/>
              <w:bottom w:w="80" w:type="dxa"/>
              <w:right w:w="120" w:type="dxa"/>
            </w:tcMar>
            <w:vAlign w:val="center"/>
          </w:tcPr>
          <w:p w14:paraId="07C2A6BE" w14:textId="77777777" w:rsidR="00856975" w:rsidRDefault="00000000">
            <w:pPr>
              <w:spacing w:after="0" w:line="240" w:lineRule="auto"/>
            </w:pPr>
            <w:r>
              <w:rPr>
                <w:b/>
                <w:color w:val="17365D"/>
                <w:sz w:val="17"/>
              </w:rPr>
              <w:t>Bản chất</w:t>
            </w:r>
          </w:p>
        </w:tc>
        <w:tc>
          <w:tcPr>
            <w:tcW w:w="1980" w:type="dxa"/>
            <w:shd w:val="clear" w:color="auto" w:fill="EAF2F8"/>
            <w:tcMar>
              <w:top w:w="80" w:type="dxa"/>
              <w:left w:w="120" w:type="dxa"/>
              <w:bottom w:w="80" w:type="dxa"/>
              <w:right w:w="120" w:type="dxa"/>
            </w:tcMar>
            <w:vAlign w:val="center"/>
          </w:tcPr>
          <w:p w14:paraId="5183837D" w14:textId="77777777" w:rsidR="00856975" w:rsidRDefault="00000000">
            <w:pPr>
              <w:spacing w:after="0" w:line="240" w:lineRule="auto"/>
            </w:pPr>
            <w:r>
              <w:rPr>
                <w:b/>
                <w:color w:val="17365D"/>
                <w:sz w:val="17"/>
              </w:rPr>
              <w:t>Cách tính phí</w:t>
            </w:r>
          </w:p>
        </w:tc>
        <w:tc>
          <w:tcPr>
            <w:tcW w:w="2780" w:type="dxa"/>
            <w:shd w:val="clear" w:color="auto" w:fill="EAF2F8"/>
            <w:tcMar>
              <w:top w:w="80" w:type="dxa"/>
              <w:left w:w="120" w:type="dxa"/>
              <w:bottom w:w="80" w:type="dxa"/>
              <w:right w:w="120" w:type="dxa"/>
            </w:tcMar>
            <w:vAlign w:val="center"/>
          </w:tcPr>
          <w:p w14:paraId="3D5842A7" w14:textId="77777777" w:rsidR="00856975" w:rsidRDefault="00000000">
            <w:pPr>
              <w:spacing w:after="0" w:line="240" w:lineRule="auto"/>
            </w:pPr>
            <w:r>
              <w:rPr>
                <w:b/>
                <w:color w:val="17365D"/>
                <w:sz w:val="17"/>
              </w:rPr>
              <w:t>Phù hợp nhất khi</w:t>
            </w:r>
          </w:p>
        </w:tc>
      </w:tr>
      <w:tr w:rsidR="00856975" w14:paraId="0BDFC8AF" w14:textId="77777777">
        <w:trPr>
          <w:cantSplit/>
        </w:trPr>
        <w:tc>
          <w:tcPr>
            <w:tcW w:w="2050" w:type="dxa"/>
            <w:tcMar>
              <w:top w:w="80" w:type="dxa"/>
              <w:left w:w="120" w:type="dxa"/>
              <w:bottom w:w="80" w:type="dxa"/>
              <w:right w:w="120" w:type="dxa"/>
            </w:tcMar>
            <w:vAlign w:val="center"/>
          </w:tcPr>
          <w:p w14:paraId="28B8386F" w14:textId="77777777" w:rsidR="00856975" w:rsidRDefault="00000000">
            <w:pPr>
              <w:spacing w:after="0" w:line="240" w:lineRule="auto"/>
            </w:pPr>
            <w:r>
              <w:rPr>
                <w:sz w:val="17"/>
              </w:rPr>
              <w:t>Cloudflare Workers AI</w:t>
            </w:r>
          </w:p>
        </w:tc>
        <w:tc>
          <w:tcPr>
            <w:tcW w:w="2550" w:type="dxa"/>
            <w:tcMar>
              <w:top w:w="80" w:type="dxa"/>
              <w:left w:w="120" w:type="dxa"/>
              <w:bottom w:w="80" w:type="dxa"/>
              <w:right w:w="120" w:type="dxa"/>
            </w:tcMar>
            <w:vAlign w:val="center"/>
          </w:tcPr>
          <w:p w14:paraId="3E59C57A" w14:textId="77777777" w:rsidR="00856975" w:rsidRDefault="00000000">
            <w:pPr>
              <w:spacing w:after="0" w:line="240" w:lineRule="auto"/>
            </w:pPr>
            <w:r>
              <w:rPr>
                <w:sz w:val="17"/>
              </w:rPr>
              <w:t>Whisper được quản lý</w:t>
            </w:r>
          </w:p>
        </w:tc>
        <w:tc>
          <w:tcPr>
            <w:tcW w:w="1980" w:type="dxa"/>
            <w:tcMar>
              <w:top w:w="80" w:type="dxa"/>
              <w:left w:w="120" w:type="dxa"/>
              <w:bottom w:w="80" w:type="dxa"/>
              <w:right w:w="120" w:type="dxa"/>
            </w:tcMar>
            <w:vAlign w:val="center"/>
          </w:tcPr>
          <w:p w14:paraId="14F9BA48" w14:textId="77777777" w:rsidR="00856975" w:rsidRDefault="00000000">
            <w:pPr>
              <w:spacing w:after="0" w:line="240" w:lineRule="auto"/>
            </w:pPr>
            <w:r>
              <w:rPr>
                <w:sz w:val="17"/>
              </w:rPr>
              <w:t>Theo phút audio + Workers</w:t>
            </w:r>
          </w:p>
        </w:tc>
        <w:tc>
          <w:tcPr>
            <w:tcW w:w="2780" w:type="dxa"/>
            <w:tcMar>
              <w:top w:w="80" w:type="dxa"/>
              <w:left w:w="120" w:type="dxa"/>
              <w:bottom w:w="80" w:type="dxa"/>
              <w:right w:w="120" w:type="dxa"/>
            </w:tcMar>
            <w:vAlign w:val="center"/>
          </w:tcPr>
          <w:p w14:paraId="4B6C1148" w14:textId="77777777" w:rsidR="00856975" w:rsidRDefault="00000000">
            <w:pPr>
              <w:spacing w:after="0" w:line="240" w:lineRule="auto"/>
            </w:pPr>
            <w:r>
              <w:rPr>
                <w:sz w:val="17"/>
              </w:rPr>
              <w:t>Cần ra nhanh, chi phí thấp</w:t>
            </w:r>
          </w:p>
        </w:tc>
      </w:tr>
      <w:tr w:rsidR="00856975" w14:paraId="21099256" w14:textId="77777777">
        <w:trPr>
          <w:cantSplit/>
        </w:trPr>
        <w:tc>
          <w:tcPr>
            <w:tcW w:w="2050" w:type="dxa"/>
            <w:shd w:val="clear" w:color="auto" w:fill="F8FAFC"/>
            <w:tcMar>
              <w:top w:w="80" w:type="dxa"/>
              <w:left w:w="120" w:type="dxa"/>
              <w:bottom w:w="80" w:type="dxa"/>
              <w:right w:w="120" w:type="dxa"/>
            </w:tcMar>
            <w:vAlign w:val="center"/>
          </w:tcPr>
          <w:p w14:paraId="232286AA" w14:textId="77777777" w:rsidR="00856975" w:rsidRDefault="00000000">
            <w:pPr>
              <w:spacing w:after="0" w:line="240" w:lineRule="auto"/>
            </w:pPr>
            <w:r>
              <w:rPr>
                <w:sz w:val="17"/>
              </w:rPr>
              <w:t>Vertex AI custom endpoint</w:t>
            </w:r>
          </w:p>
        </w:tc>
        <w:tc>
          <w:tcPr>
            <w:tcW w:w="2550" w:type="dxa"/>
            <w:shd w:val="clear" w:color="auto" w:fill="F8FAFC"/>
            <w:tcMar>
              <w:top w:w="80" w:type="dxa"/>
              <w:left w:w="120" w:type="dxa"/>
              <w:bottom w:w="80" w:type="dxa"/>
              <w:right w:w="120" w:type="dxa"/>
            </w:tcMar>
            <w:vAlign w:val="center"/>
          </w:tcPr>
          <w:p w14:paraId="7E94FE39" w14:textId="77777777" w:rsidR="00856975" w:rsidRDefault="00000000">
            <w:pPr>
              <w:spacing w:after="0" w:line="240" w:lineRule="auto"/>
            </w:pPr>
            <w:r>
              <w:rPr>
                <w:sz w:val="17"/>
              </w:rPr>
              <w:t>Tự đóng gói Whisper/model riêng</w:t>
            </w:r>
          </w:p>
        </w:tc>
        <w:tc>
          <w:tcPr>
            <w:tcW w:w="1980" w:type="dxa"/>
            <w:shd w:val="clear" w:color="auto" w:fill="F8FAFC"/>
            <w:tcMar>
              <w:top w:w="80" w:type="dxa"/>
              <w:left w:w="120" w:type="dxa"/>
              <w:bottom w:w="80" w:type="dxa"/>
              <w:right w:w="120" w:type="dxa"/>
            </w:tcMar>
            <w:vAlign w:val="center"/>
          </w:tcPr>
          <w:p w14:paraId="34E9C213" w14:textId="77777777" w:rsidR="00856975" w:rsidRDefault="00000000">
            <w:pPr>
              <w:spacing w:after="0" w:line="240" w:lineRule="auto"/>
            </w:pPr>
            <w:r>
              <w:rPr>
                <w:sz w:val="17"/>
              </w:rPr>
              <w:t>Máy + GPU theo giờ</w:t>
            </w:r>
          </w:p>
        </w:tc>
        <w:tc>
          <w:tcPr>
            <w:tcW w:w="2780" w:type="dxa"/>
            <w:shd w:val="clear" w:color="auto" w:fill="F8FAFC"/>
            <w:tcMar>
              <w:top w:w="80" w:type="dxa"/>
              <w:left w:w="120" w:type="dxa"/>
              <w:bottom w:w="80" w:type="dxa"/>
              <w:right w:w="120" w:type="dxa"/>
            </w:tcMar>
            <w:vAlign w:val="center"/>
          </w:tcPr>
          <w:p w14:paraId="06C72600" w14:textId="77777777" w:rsidR="00856975" w:rsidRDefault="00000000">
            <w:pPr>
              <w:spacing w:after="0" w:line="240" w:lineRule="auto"/>
            </w:pPr>
            <w:r>
              <w:rPr>
                <w:sz w:val="17"/>
              </w:rPr>
              <w:t>Cần model tùy biến và MLOps GCP</w:t>
            </w:r>
          </w:p>
        </w:tc>
      </w:tr>
      <w:tr w:rsidR="00856975" w14:paraId="0B0B38E7" w14:textId="77777777">
        <w:trPr>
          <w:cantSplit/>
        </w:trPr>
        <w:tc>
          <w:tcPr>
            <w:tcW w:w="2050" w:type="dxa"/>
            <w:tcMar>
              <w:top w:w="80" w:type="dxa"/>
              <w:left w:w="120" w:type="dxa"/>
              <w:bottom w:w="80" w:type="dxa"/>
              <w:right w:w="120" w:type="dxa"/>
            </w:tcMar>
            <w:vAlign w:val="center"/>
          </w:tcPr>
          <w:p w14:paraId="073FB9E6" w14:textId="77777777" w:rsidR="00856975" w:rsidRDefault="00000000">
            <w:pPr>
              <w:spacing w:after="0" w:line="240" w:lineRule="auto"/>
            </w:pPr>
            <w:r>
              <w:rPr>
                <w:sz w:val="17"/>
              </w:rPr>
              <w:t>Google Speech-to-Text</w:t>
            </w:r>
          </w:p>
        </w:tc>
        <w:tc>
          <w:tcPr>
            <w:tcW w:w="2550" w:type="dxa"/>
            <w:tcMar>
              <w:top w:w="80" w:type="dxa"/>
              <w:left w:w="120" w:type="dxa"/>
              <w:bottom w:w="80" w:type="dxa"/>
              <w:right w:w="120" w:type="dxa"/>
            </w:tcMar>
            <w:vAlign w:val="center"/>
          </w:tcPr>
          <w:p w14:paraId="32CB5910" w14:textId="77777777" w:rsidR="00856975" w:rsidRDefault="00000000">
            <w:pPr>
              <w:spacing w:after="0" w:line="240" w:lineRule="auto"/>
            </w:pPr>
            <w:r>
              <w:rPr>
                <w:sz w:val="17"/>
              </w:rPr>
              <w:t>ASR Google được quản lý hoàn toàn</w:t>
            </w:r>
          </w:p>
        </w:tc>
        <w:tc>
          <w:tcPr>
            <w:tcW w:w="1980" w:type="dxa"/>
            <w:tcMar>
              <w:top w:w="80" w:type="dxa"/>
              <w:left w:w="120" w:type="dxa"/>
              <w:bottom w:w="80" w:type="dxa"/>
              <w:right w:w="120" w:type="dxa"/>
            </w:tcMar>
            <w:vAlign w:val="center"/>
          </w:tcPr>
          <w:p w14:paraId="3E24909B" w14:textId="77777777" w:rsidR="00856975" w:rsidRDefault="00000000">
            <w:pPr>
              <w:spacing w:after="0" w:line="240" w:lineRule="auto"/>
            </w:pPr>
            <w:r>
              <w:rPr>
                <w:sz w:val="17"/>
              </w:rPr>
              <w:t>Theo phút audio</w:t>
            </w:r>
          </w:p>
        </w:tc>
        <w:tc>
          <w:tcPr>
            <w:tcW w:w="2780" w:type="dxa"/>
            <w:tcMar>
              <w:top w:w="80" w:type="dxa"/>
              <w:left w:w="120" w:type="dxa"/>
              <w:bottom w:w="80" w:type="dxa"/>
              <w:right w:w="120" w:type="dxa"/>
            </w:tcMar>
            <w:vAlign w:val="center"/>
          </w:tcPr>
          <w:p w14:paraId="1BCC6353" w14:textId="77777777" w:rsidR="00856975" w:rsidRDefault="00000000">
            <w:pPr>
              <w:spacing w:after="0" w:line="240" w:lineRule="auto"/>
            </w:pPr>
            <w:r>
              <w:rPr>
                <w:sz w:val="17"/>
              </w:rPr>
              <w:t>Ưu tiên Google ASR và governance</w:t>
            </w:r>
          </w:p>
        </w:tc>
      </w:tr>
      <w:tr w:rsidR="00856975" w14:paraId="7A016E54" w14:textId="77777777">
        <w:trPr>
          <w:cantSplit/>
        </w:trPr>
        <w:tc>
          <w:tcPr>
            <w:tcW w:w="2050" w:type="dxa"/>
            <w:shd w:val="clear" w:color="auto" w:fill="F8FAFC"/>
            <w:tcMar>
              <w:top w:w="80" w:type="dxa"/>
              <w:left w:w="120" w:type="dxa"/>
              <w:bottom w:w="80" w:type="dxa"/>
              <w:right w:w="120" w:type="dxa"/>
            </w:tcMar>
            <w:vAlign w:val="center"/>
          </w:tcPr>
          <w:p w14:paraId="4892AFEA" w14:textId="77777777" w:rsidR="00856975" w:rsidRDefault="00000000">
            <w:pPr>
              <w:spacing w:after="0" w:line="240" w:lineRule="auto"/>
            </w:pPr>
            <w:r>
              <w:rPr>
                <w:sz w:val="17"/>
              </w:rPr>
              <w:t>Self-host</w:t>
            </w:r>
          </w:p>
        </w:tc>
        <w:tc>
          <w:tcPr>
            <w:tcW w:w="2550" w:type="dxa"/>
            <w:shd w:val="clear" w:color="auto" w:fill="F8FAFC"/>
            <w:tcMar>
              <w:top w:w="80" w:type="dxa"/>
              <w:left w:w="120" w:type="dxa"/>
              <w:bottom w:w="80" w:type="dxa"/>
              <w:right w:w="120" w:type="dxa"/>
            </w:tcMar>
            <w:vAlign w:val="center"/>
          </w:tcPr>
          <w:p w14:paraId="3E736E1D" w14:textId="77777777" w:rsidR="00856975" w:rsidRDefault="00000000">
            <w:pPr>
              <w:spacing w:after="0" w:line="240" w:lineRule="auto"/>
            </w:pPr>
            <w:r>
              <w:rPr>
                <w:sz w:val="17"/>
              </w:rPr>
              <w:t>Tự vận hành GPU và model</w:t>
            </w:r>
          </w:p>
        </w:tc>
        <w:tc>
          <w:tcPr>
            <w:tcW w:w="1980" w:type="dxa"/>
            <w:shd w:val="clear" w:color="auto" w:fill="F8FAFC"/>
            <w:tcMar>
              <w:top w:w="80" w:type="dxa"/>
              <w:left w:w="120" w:type="dxa"/>
              <w:bottom w:w="80" w:type="dxa"/>
              <w:right w:w="120" w:type="dxa"/>
            </w:tcMar>
            <w:vAlign w:val="center"/>
          </w:tcPr>
          <w:p w14:paraId="6D541AA9" w14:textId="77777777" w:rsidR="00856975" w:rsidRDefault="00000000">
            <w:pPr>
              <w:spacing w:after="0" w:line="240" w:lineRule="auto"/>
            </w:pPr>
            <w:r>
              <w:rPr>
                <w:sz w:val="17"/>
              </w:rPr>
              <w:t>GPU, máy, điện, nhân sự</w:t>
            </w:r>
          </w:p>
        </w:tc>
        <w:tc>
          <w:tcPr>
            <w:tcW w:w="2780" w:type="dxa"/>
            <w:shd w:val="clear" w:color="auto" w:fill="F8FAFC"/>
            <w:tcMar>
              <w:top w:w="80" w:type="dxa"/>
              <w:left w:w="120" w:type="dxa"/>
              <w:bottom w:w="80" w:type="dxa"/>
              <w:right w:w="120" w:type="dxa"/>
            </w:tcMar>
            <w:vAlign w:val="center"/>
          </w:tcPr>
          <w:p w14:paraId="4E8FB437" w14:textId="77777777" w:rsidR="00856975" w:rsidRDefault="00000000">
            <w:pPr>
              <w:spacing w:after="0" w:line="240" w:lineRule="auto"/>
            </w:pPr>
            <w:r>
              <w:rPr>
                <w:sz w:val="17"/>
              </w:rPr>
              <w:t>Cần toàn quyền kiểm soát</w:t>
            </w:r>
          </w:p>
        </w:tc>
      </w:tr>
    </w:tbl>
    <w:p w14:paraId="23F2903E" w14:textId="77777777" w:rsidR="00856975" w:rsidRDefault="00000000">
      <w:pPr>
        <w:pBdr>
          <w:top w:val="single" w:sz="8" w:space="6" w:color="7A5A00"/>
          <w:left w:val="single" w:sz="8" w:space="6" w:color="7A5A00"/>
          <w:bottom w:val="single" w:sz="8" w:space="6" w:color="7A5A00"/>
          <w:right w:val="single" w:sz="8" w:space="6" w:color="7A5A00"/>
        </w:pBdr>
        <w:shd w:val="clear" w:color="auto" w:fill="FFF7E0"/>
        <w:spacing w:before="120"/>
        <w:ind w:left="120" w:right="120"/>
      </w:pPr>
      <w:r>
        <w:rPr>
          <w:b/>
          <w:color w:val="7A5A00"/>
          <w:sz w:val="21"/>
        </w:rPr>
        <w:t xml:space="preserve">LƯU Ý: </w:t>
      </w:r>
      <w:r>
        <w:rPr>
          <w:sz w:val="21"/>
        </w:rPr>
        <w:t>Vertex AI không tự động đồng nghĩa với Speech-to-Text. Đưa Whisper/PhoWhisper lên Vertex là một dịch vụ custom prediction; gọi Speech-to-Text là một API riêng với giá theo phút.</w:t>
      </w:r>
    </w:p>
    <w:p w14:paraId="2B945A97" w14:textId="77777777" w:rsidR="00856975" w:rsidRDefault="00000000">
      <w:pPr>
        <w:pStyle w:val="Heading1"/>
      </w:pPr>
      <w:r>
        <w:t>2. Chi phí Cloudflare</w:t>
      </w:r>
    </w:p>
    <w:p w14:paraId="756411F1" w14:textId="77777777" w:rsidR="00856975" w:rsidRDefault="00000000">
      <w:r>
        <w:t>Cloudflare Whisper Large V3 Turbo có giá 0,00051 USD/phút. Workers Paid tối thiểu 5 USD/tháng; quota Workers AI miễn phí có giá trị tối đa khoảng 3,30 USD/tháng và dùng chung giữa các model.</w:t>
      </w:r>
    </w:p>
    <w:tbl>
      <w:tblPr>
        <w:tblW w:w="9360" w:type="dxa"/>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1050"/>
        <w:gridCol w:w="1300"/>
        <w:gridCol w:w="2100"/>
        <w:gridCol w:w="2550"/>
        <w:gridCol w:w="2360"/>
      </w:tblGrid>
      <w:tr w:rsidR="00856975" w14:paraId="7BD471CF" w14:textId="77777777">
        <w:trPr>
          <w:cantSplit/>
          <w:tblHeader/>
        </w:trPr>
        <w:tc>
          <w:tcPr>
            <w:tcW w:w="1050" w:type="dxa"/>
            <w:shd w:val="clear" w:color="auto" w:fill="EAF5EA"/>
            <w:tcMar>
              <w:top w:w="80" w:type="dxa"/>
              <w:left w:w="120" w:type="dxa"/>
              <w:bottom w:w="80" w:type="dxa"/>
              <w:right w:w="120" w:type="dxa"/>
            </w:tcMar>
            <w:vAlign w:val="center"/>
          </w:tcPr>
          <w:p w14:paraId="1B114882" w14:textId="77777777" w:rsidR="00856975" w:rsidRDefault="00000000">
            <w:pPr>
              <w:spacing w:after="0" w:line="240" w:lineRule="auto"/>
              <w:jc w:val="center"/>
            </w:pPr>
            <w:r>
              <w:rPr>
                <w:b/>
                <w:color w:val="17365D"/>
                <w:sz w:val="18"/>
              </w:rPr>
              <w:t>User</w:t>
            </w:r>
          </w:p>
        </w:tc>
        <w:tc>
          <w:tcPr>
            <w:tcW w:w="1300" w:type="dxa"/>
            <w:shd w:val="clear" w:color="auto" w:fill="EAF5EA"/>
            <w:tcMar>
              <w:top w:w="80" w:type="dxa"/>
              <w:left w:w="120" w:type="dxa"/>
              <w:bottom w:w="80" w:type="dxa"/>
              <w:right w:w="120" w:type="dxa"/>
            </w:tcMar>
            <w:vAlign w:val="center"/>
          </w:tcPr>
          <w:p w14:paraId="011763BE" w14:textId="77777777" w:rsidR="00856975" w:rsidRDefault="00000000">
            <w:pPr>
              <w:spacing w:after="0" w:line="240" w:lineRule="auto"/>
              <w:jc w:val="center"/>
            </w:pPr>
            <w:r>
              <w:rPr>
                <w:b/>
                <w:color w:val="17365D"/>
                <w:sz w:val="18"/>
              </w:rPr>
              <w:t>ASR</w:t>
            </w:r>
          </w:p>
        </w:tc>
        <w:tc>
          <w:tcPr>
            <w:tcW w:w="2100" w:type="dxa"/>
            <w:shd w:val="clear" w:color="auto" w:fill="EAF5EA"/>
            <w:tcMar>
              <w:top w:w="80" w:type="dxa"/>
              <w:left w:w="120" w:type="dxa"/>
              <w:bottom w:w="80" w:type="dxa"/>
              <w:right w:w="120" w:type="dxa"/>
            </w:tcMar>
            <w:vAlign w:val="center"/>
          </w:tcPr>
          <w:p w14:paraId="795A328E" w14:textId="77777777" w:rsidR="00856975" w:rsidRDefault="00000000">
            <w:pPr>
              <w:spacing w:after="0" w:line="240" w:lineRule="auto"/>
              <w:jc w:val="center"/>
            </w:pPr>
            <w:r>
              <w:rPr>
                <w:b/>
                <w:color w:val="17365D"/>
                <w:sz w:val="18"/>
              </w:rPr>
              <w:t>Tổng Cloudflare</w:t>
            </w:r>
          </w:p>
        </w:tc>
        <w:tc>
          <w:tcPr>
            <w:tcW w:w="2550" w:type="dxa"/>
            <w:shd w:val="clear" w:color="auto" w:fill="EAF5EA"/>
            <w:tcMar>
              <w:top w:w="80" w:type="dxa"/>
              <w:left w:w="120" w:type="dxa"/>
              <w:bottom w:w="80" w:type="dxa"/>
              <w:right w:w="120" w:type="dxa"/>
            </w:tcMar>
            <w:vAlign w:val="center"/>
          </w:tcPr>
          <w:p w14:paraId="14527D2E" w14:textId="77777777" w:rsidR="00856975" w:rsidRDefault="00000000">
            <w:pPr>
              <w:spacing w:after="0" w:line="240" w:lineRule="auto"/>
              <w:jc w:val="center"/>
            </w:pPr>
            <w:r>
              <w:rPr>
                <w:b/>
                <w:color w:val="17365D"/>
                <w:sz w:val="18"/>
              </w:rPr>
              <w:t>Quy đổi VND</w:t>
            </w:r>
          </w:p>
        </w:tc>
        <w:tc>
          <w:tcPr>
            <w:tcW w:w="2360" w:type="dxa"/>
            <w:shd w:val="clear" w:color="auto" w:fill="EAF5EA"/>
            <w:tcMar>
              <w:top w:w="80" w:type="dxa"/>
              <w:left w:w="120" w:type="dxa"/>
              <w:bottom w:w="80" w:type="dxa"/>
              <w:right w:w="120" w:type="dxa"/>
            </w:tcMar>
            <w:vAlign w:val="center"/>
          </w:tcPr>
          <w:p w14:paraId="3B991C03" w14:textId="77777777" w:rsidR="00856975" w:rsidRDefault="00000000">
            <w:pPr>
              <w:spacing w:after="0" w:line="240" w:lineRule="auto"/>
              <w:jc w:val="center"/>
            </w:pPr>
            <w:r>
              <w:rPr>
                <w:b/>
                <w:color w:val="17365D"/>
                <w:sz w:val="18"/>
              </w:rPr>
              <w:t>Chi phí/user</w:t>
            </w:r>
          </w:p>
        </w:tc>
      </w:tr>
      <w:tr w:rsidR="00856975" w14:paraId="3B67C02F" w14:textId="77777777">
        <w:trPr>
          <w:cantSplit/>
        </w:trPr>
        <w:tc>
          <w:tcPr>
            <w:tcW w:w="1050" w:type="dxa"/>
            <w:tcMar>
              <w:top w:w="80" w:type="dxa"/>
              <w:left w:w="120" w:type="dxa"/>
              <w:bottom w:w="80" w:type="dxa"/>
              <w:right w:w="120" w:type="dxa"/>
            </w:tcMar>
            <w:vAlign w:val="center"/>
          </w:tcPr>
          <w:p w14:paraId="201F006C" w14:textId="77777777" w:rsidR="00856975" w:rsidRDefault="00000000">
            <w:pPr>
              <w:spacing w:after="0" w:line="240" w:lineRule="auto"/>
              <w:jc w:val="center"/>
            </w:pPr>
            <w:r>
              <w:rPr>
                <w:sz w:val="18"/>
              </w:rPr>
              <w:t>100</w:t>
            </w:r>
          </w:p>
        </w:tc>
        <w:tc>
          <w:tcPr>
            <w:tcW w:w="1300" w:type="dxa"/>
            <w:tcMar>
              <w:top w:w="80" w:type="dxa"/>
              <w:left w:w="120" w:type="dxa"/>
              <w:bottom w:w="80" w:type="dxa"/>
              <w:right w:w="120" w:type="dxa"/>
            </w:tcMar>
            <w:vAlign w:val="center"/>
          </w:tcPr>
          <w:p w14:paraId="605FEA34" w14:textId="77777777" w:rsidR="00856975" w:rsidRDefault="00000000">
            <w:pPr>
              <w:spacing w:after="0" w:line="240" w:lineRule="auto"/>
              <w:jc w:val="center"/>
            </w:pPr>
            <w:r>
              <w:rPr>
                <w:sz w:val="18"/>
              </w:rPr>
              <w:t>$15,30</w:t>
            </w:r>
          </w:p>
        </w:tc>
        <w:tc>
          <w:tcPr>
            <w:tcW w:w="2100" w:type="dxa"/>
            <w:tcMar>
              <w:top w:w="80" w:type="dxa"/>
              <w:left w:w="120" w:type="dxa"/>
              <w:bottom w:w="80" w:type="dxa"/>
              <w:right w:w="120" w:type="dxa"/>
            </w:tcMar>
            <w:vAlign w:val="center"/>
          </w:tcPr>
          <w:p w14:paraId="5AA8A4DB" w14:textId="77777777" w:rsidR="00856975" w:rsidRDefault="00000000">
            <w:pPr>
              <w:spacing w:after="0" w:line="240" w:lineRule="auto"/>
              <w:jc w:val="center"/>
            </w:pPr>
            <w:r>
              <w:rPr>
                <w:sz w:val="18"/>
              </w:rPr>
              <w:t>$17,00-$20,30</w:t>
            </w:r>
          </w:p>
        </w:tc>
        <w:tc>
          <w:tcPr>
            <w:tcW w:w="2550" w:type="dxa"/>
            <w:tcMar>
              <w:top w:w="80" w:type="dxa"/>
              <w:left w:w="120" w:type="dxa"/>
              <w:bottom w:w="80" w:type="dxa"/>
              <w:right w:w="120" w:type="dxa"/>
            </w:tcMar>
            <w:vAlign w:val="center"/>
          </w:tcPr>
          <w:p w14:paraId="12C948D7" w14:textId="77777777" w:rsidR="00856975" w:rsidRDefault="00000000">
            <w:pPr>
              <w:spacing w:after="0" w:line="240" w:lineRule="auto"/>
              <w:jc w:val="center"/>
            </w:pPr>
            <w:r>
              <w:rPr>
                <w:sz w:val="18"/>
              </w:rPr>
              <w:t>442.000-528.000đ</w:t>
            </w:r>
          </w:p>
        </w:tc>
        <w:tc>
          <w:tcPr>
            <w:tcW w:w="2360" w:type="dxa"/>
            <w:tcMar>
              <w:top w:w="80" w:type="dxa"/>
              <w:left w:w="120" w:type="dxa"/>
              <w:bottom w:w="80" w:type="dxa"/>
              <w:right w:w="120" w:type="dxa"/>
            </w:tcMar>
            <w:vAlign w:val="center"/>
          </w:tcPr>
          <w:p w14:paraId="4EFC2D6E" w14:textId="77777777" w:rsidR="00856975" w:rsidRDefault="00000000">
            <w:pPr>
              <w:spacing w:after="0" w:line="240" w:lineRule="auto"/>
              <w:jc w:val="center"/>
            </w:pPr>
            <w:r>
              <w:rPr>
                <w:sz w:val="18"/>
              </w:rPr>
              <w:t>$0,17-$0,20</w:t>
            </w:r>
          </w:p>
        </w:tc>
      </w:tr>
      <w:tr w:rsidR="00856975" w14:paraId="6E48CE19" w14:textId="77777777">
        <w:trPr>
          <w:cantSplit/>
        </w:trPr>
        <w:tc>
          <w:tcPr>
            <w:tcW w:w="1050" w:type="dxa"/>
            <w:shd w:val="clear" w:color="auto" w:fill="F8FAFC"/>
            <w:tcMar>
              <w:top w:w="80" w:type="dxa"/>
              <w:left w:w="120" w:type="dxa"/>
              <w:bottom w:w="80" w:type="dxa"/>
              <w:right w:w="120" w:type="dxa"/>
            </w:tcMar>
            <w:vAlign w:val="center"/>
          </w:tcPr>
          <w:p w14:paraId="1644A225" w14:textId="77777777" w:rsidR="00856975" w:rsidRDefault="00000000">
            <w:pPr>
              <w:spacing w:after="0" w:line="240" w:lineRule="auto"/>
              <w:jc w:val="center"/>
            </w:pPr>
            <w:r>
              <w:rPr>
                <w:sz w:val="18"/>
              </w:rPr>
              <w:t>500</w:t>
            </w:r>
          </w:p>
        </w:tc>
        <w:tc>
          <w:tcPr>
            <w:tcW w:w="1300" w:type="dxa"/>
            <w:shd w:val="clear" w:color="auto" w:fill="F8FAFC"/>
            <w:tcMar>
              <w:top w:w="80" w:type="dxa"/>
              <w:left w:w="120" w:type="dxa"/>
              <w:bottom w:w="80" w:type="dxa"/>
              <w:right w:w="120" w:type="dxa"/>
            </w:tcMar>
            <w:vAlign w:val="center"/>
          </w:tcPr>
          <w:p w14:paraId="620D1B77" w14:textId="77777777" w:rsidR="00856975" w:rsidRDefault="00000000">
            <w:pPr>
              <w:spacing w:after="0" w:line="240" w:lineRule="auto"/>
              <w:jc w:val="center"/>
            </w:pPr>
            <w:r>
              <w:rPr>
                <w:sz w:val="18"/>
              </w:rPr>
              <w:t>$76,50</w:t>
            </w:r>
          </w:p>
        </w:tc>
        <w:tc>
          <w:tcPr>
            <w:tcW w:w="2100" w:type="dxa"/>
            <w:shd w:val="clear" w:color="auto" w:fill="F8FAFC"/>
            <w:tcMar>
              <w:top w:w="80" w:type="dxa"/>
              <w:left w:w="120" w:type="dxa"/>
              <w:bottom w:w="80" w:type="dxa"/>
              <w:right w:w="120" w:type="dxa"/>
            </w:tcMar>
            <w:vAlign w:val="center"/>
          </w:tcPr>
          <w:p w14:paraId="2BE37CA6" w14:textId="77777777" w:rsidR="00856975" w:rsidRDefault="00000000">
            <w:pPr>
              <w:spacing w:after="0" w:line="240" w:lineRule="auto"/>
              <w:jc w:val="center"/>
            </w:pPr>
            <w:r>
              <w:rPr>
                <w:sz w:val="18"/>
              </w:rPr>
              <w:t>$78,20-$81,50</w:t>
            </w:r>
          </w:p>
        </w:tc>
        <w:tc>
          <w:tcPr>
            <w:tcW w:w="2550" w:type="dxa"/>
            <w:shd w:val="clear" w:color="auto" w:fill="F8FAFC"/>
            <w:tcMar>
              <w:top w:w="80" w:type="dxa"/>
              <w:left w:w="120" w:type="dxa"/>
              <w:bottom w:w="80" w:type="dxa"/>
              <w:right w:w="120" w:type="dxa"/>
            </w:tcMar>
            <w:vAlign w:val="center"/>
          </w:tcPr>
          <w:p w14:paraId="5131ACAB" w14:textId="77777777" w:rsidR="00856975" w:rsidRDefault="00000000">
            <w:pPr>
              <w:spacing w:after="0" w:line="240" w:lineRule="auto"/>
              <w:jc w:val="center"/>
            </w:pPr>
            <w:r>
              <w:rPr>
                <w:sz w:val="18"/>
              </w:rPr>
              <w:t>2,03-2,12 triệu</w:t>
            </w:r>
          </w:p>
        </w:tc>
        <w:tc>
          <w:tcPr>
            <w:tcW w:w="2360" w:type="dxa"/>
            <w:shd w:val="clear" w:color="auto" w:fill="F8FAFC"/>
            <w:tcMar>
              <w:top w:w="80" w:type="dxa"/>
              <w:left w:w="120" w:type="dxa"/>
              <w:bottom w:w="80" w:type="dxa"/>
              <w:right w:w="120" w:type="dxa"/>
            </w:tcMar>
            <w:vAlign w:val="center"/>
          </w:tcPr>
          <w:p w14:paraId="79B9F715" w14:textId="77777777" w:rsidR="00856975" w:rsidRDefault="00000000">
            <w:pPr>
              <w:spacing w:after="0" w:line="240" w:lineRule="auto"/>
              <w:jc w:val="center"/>
            </w:pPr>
            <w:r>
              <w:rPr>
                <w:sz w:val="18"/>
              </w:rPr>
              <w:t>$0,16</w:t>
            </w:r>
          </w:p>
        </w:tc>
      </w:tr>
      <w:tr w:rsidR="00856975" w14:paraId="40A01ABF" w14:textId="77777777">
        <w:trPr>
          <w:cantSplit/>
        </w:trPr>
        <w:tc>
          <w:tcPr>
            <w:tcW w:w="1050" w:type="dxa"/>
            <w:tcMar>
              <w:top w:w="80" w:type="dxa"/>
              <w:left w:w="120" w:type="dxa"/>
              <w:bottom w:w="80" w:type="dxa"/>
              <w:right w:w="120" w:type="dxa"/>
            </w:tcMar>
            <w:vAlign w:val="center"/>
          </w:tcPr>
          <w:p w14:paraId="7A177D74" w14:textId="77777777" w:rsidR="00856975" w:rsidRDefault="00000000">
            <w:pPr>
              <w:spacing w:after="0" w:line="240" w:lineRule="auto"/>
              <w:jc w:val="center"/>
            </w:pPr>
            <w:r>
              <w:rPr>
                <w:sz w:val="18"/>
              </w:rPr>
              <w:t>1.000</w:t>
            </w:r>
          </w:p>
        </w:tc>
        <w:tc>
          <w:tcPr>
            <w:tcW w:w="1300" w:type="dxa"/>
            <w:tcMar>
              <w:top w:w="80" w:type="dxa"/>
              <w:left w:w="120" w:type="dxa"/>
              <w:bottom w:w="80" w:type="dxa"/>
              <w:right w:w="120" w:type="dxa"/>
            </w:tcMar>
            <w:vAlign w:val="center"/>
          </w:tcPr>
          <w:p w14:paraId="7234CC64" w14:textId="77777777" w:rsidR="00856975" w:rsidRDefault="00000000">
            <w:pPr>
              <w:spacing w:after="0" w:line="240" w:lineRule="auto"/>
              <w:jc w:val="center"/>
            </w:pPr>
            <w:r>
              <w:rPr>
                <w:sz w:val="18"/>
              </w:rPr>
              <w:t>$153,00</w:t>
            </w:r>
          </w:p>
        </w:tc>
        <w:tc>
          <w:tcPr>
            <w:tcW w:w="2100" w:type="dxa"/>
            <w:tcMar>
              <w:top w:w="80" w:type="dxa"/>
              <w:left w:w="120" w:type="dxa"/>
              <w:bottom w:w="80" w:type="dxa"/>
              <w:right w:w="120" w:type="dxa"/>
            </w:tcMar>
            <w:vAlign w:val="center"/>
          </w:tcPr>
          <w:p w14:paraId="6E91FEE7" w14:textId="77777777" w:rsidR="00856975" w:rsidRDefault="00000000">
            <w:pPr>
              <w:spacing w:after="0" w:line="240" w:lineRule="auto"/>
              <w:jc w:val="center"/>
            </w:pPr>
            <w:r>
              <w:rPr>
                <w:sz w:val="18"/>
              </w:rPr>
              <w:t>$154,70-$158,00</w:t>
            </w:r>
          </w:p>
        </w:tc>
        <w:tc>
          <w:tcPr>
            <w:tcW w:w="2550" w:type="dxa"/>
            <w:tcMar>
              <w:top w:w="80" w:type="dxa"/>
              <w:left w:w="120" w:type="dxa"/>
              <w:bottom w:w="80" w:type="dxa"/>
              <w:right w:w="120" w:type="dxa"/>
            </w:tcMar>
            <w:vAlign w:val="center"/>
          </w:tcPr>
          <w:p w14:paraId="71ECD761" w14:textId="77777777" w:rsidR="00856975" w:rsidRDefault="00000000">
            <w:pPr>
              <w:spacing w:after="0" w:line="240" w:lineRule="auto"/>
              <w:jc w:val="center"/>
            </w:pPr>
            <w:r>
              <w:rPr>
                <w:sz w:val="18"/>
              </w:rPr>
              <w:t>4,02-4,11 triệu</w:t>
            </w:r>
          </w:p>
        </w:tc>
        <w:tc>
          <w:tcPr>
            <w:tcW w:w="2360" w:type="dxa"/>
            <w:tcMar>
              <w:top w:w="80" w:type="dxa"/>
              <w:left w:w="120" w:type="dxa"/>
              <w:bottom w:w="80" w:type="dxa"/>
              <w:right w:w="120" w:type="dxa"/>
            </w:tcMar>
            <w:vAlign w:val="center"/>
          </w:tcPr>
          <w:p w14:paraId="260FA0FF" w14:textId="77777777" w:rsidR="00856975" w:rsidRDefault="00000000">
            <w:pPr>
              <w:spacing w:after="0" w:line="240" w:lineRule="auto"/>
              <w:jc w:val="center"/>
            </w:pPr>
            <w:r>
              <w:rPr>
                <w:sz w:val="18"/>
              </w:rPr>
              <w:t>$0,15-$0,16</w:t>
            </w:r>
          </w:p>
        </w:tc>
      </w:tr>
    </w:tbl>
    <w:p w14:paraId="592EEF7F" w14:textId="77777777" w:rsidR="00856975" w:rsidRDefault="00000000">
      <w:pPr>
        <w:pStyle w:val="Caption"/>
      </w:pPr>
      <w:r>
        <w:t xml:space="preserve">Nguồn: </w:t>
      </w:r>
      <w:hyperlink r:id="rId9">
        <w:r>
          <w:rPr>
            <w:color w:val="2E74B5"/>
            <w:u w:val="single"/>
          </w:rPr>
          <w:t>Cloudflare Whisper pricing</w:t>
        </w:r>
      </w:hyperlink>
      <w:r>
        <w:t xml:space="preserve">; </w:t>
      </w:r>
      <w:hyperlink r:id="rId10">
        <w:r>
          <w:rPr>
            <w:color w:val="2E74B5"/>
            <w:u w:val="single"/>
          </w:rPr>
          <w:t>Workers AI pricing</w:t>
        </w:r>
      </w:hyperlink>
      <w:r>
        <w:t xml:space="preserve">; </w:t>
      </w:r>
      <w:hyperlink r:id="rId11">
        <w:r>
          <w:rPr>
            <w:color w:val="2E74B5"/>
            <w:u w:val="single"/>
          </w:rPr>
          <w:t>Workers pricing</w:t>
        </w:r>
      </w:hyperlink>
      <w:r>
        <w:t>.</w:t>
      </w:r>
    </w:p>
    <w:p w14:paraId="78A6BA5E" w14:textId="77777777" w:rsidR="00856975" w:rsidRDefault="00000000">
      <w:r>
        <w:br w:type="page"/>
      </w:r>
    </w:p>
    <w:p w14:paraId="2F48A32F" w14:textId="77777777" w:rsidR="00856975" w:rsidRDefault="00000000">
      <w:pPr>
        <w:pStyle w:val="Heading1"/>
      </w:pPr>
      <w:r>
        <w:lastRenderedPageBreak/>
        <w:t>3. Chi phí triển khai custom model trên Vertex AI</w:t>
      </w:r>
    </w:p>
    <w:p w14:paraId="10A8FF72" w14:textId="77777777" w:rsidR="00856975" w:rsidRDefault="00000000">
      <w:r>
        <w:t>Kịch bản tham chiếu dùng một n1-standard-4 (0,219 USD/giờ) và một NVIDIA Tesla T4 (0,402 USD/giờ) tại Iowa/us-central1. Tổng là 0,621 USD/giờ hoặc khoảng 453,33 USD/tháng nếu replica chạy 730 giờ. Giá thực tế thay đổi theo vùng, loại máy, storage, log và egress.</w:t>
      </w:r>
    </w:p>
    <w:p w14:paraId="3E5C62D3" w14:textId="77777777" w:rsidR="00856975" w:rsidRDefault="00000000">
      <w:pPr>
        <w:pBdr>
          <w:top w:val="single" w:sz="8" w:space="6" w:color="2E74B5"/>
          <w:left w:val="single" w:sz="8" w:space="6" w:color="2E74B5"/>
          <w:bottom w:val="single" w:sz="8" w:space="6" w:color="2E74B5"/>
          <w:right w:val="single" w:sz="8" w:space="6" w:color="2E74B5"/>
        </w:pBdr>
        <w:shd w:val="clear" w:color="auto" w:fill="F2F4F7"/>
        <w:spacing w:before="120"/>
        <w:ind w:left="120" w:right="120"/>
      </w:pPr>
      <w:r>
        <w:rPr>
          <w:b/>
          <w:color w:val="2E74B5"/>
          <w:sz w:val="21"/>
        </w:rPr>
        <w:t xml:space="preserve">CÔNG THỨC: </w:t>
      </w:r>
      <w:r>
        <w:rPr>
          <w:sz w:val="21"/>
        </w:rPr>
        <w:t>Vertex warm = (0,219 + 0,402) x 730 giờ = 453,33 USD/tháng/replica. Hai replica để tăng dự phòng = 906,66 USD/tháng, chưa gồm chi phí phụ.</w:t>
      </w:r>
    </w:p>
    <w:tbl>
      <w:tblPr>
        <w:tblW w:w="9360" w:type="dxa"/>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1050"/>
        <w:gridCol w:w="1670"/>
        <w:gridCol w:w="1670"/>
        <w:gridCol w:w="2300"/>
        <w:gridCol w:w="2670"/>
      </w:tblGrid>
      <w:tr w:rsidR="00856975" w14:paraId="6B27FED2" w14:textId="77777777">
        <w:trPr>
          <w:cantSplit/>
          <w:tblHeader/>
        </w:trPr>
        <w:tc>
          <w:tcPr>
            <w:tcW w:w="1050" w:type="dxa"/>
            <w:shd w:val="clear" w:color="auto" w:fill="EAF2F8"/>
            <w:tcMar>
              <w:top w:w="80" w:type="dxa"/>
              <w:left w:w="120" w:type="dxa"/>
              <w:bottom w:w="80" w:type="dxa"/>
              <w:right w:w="120" w:type="dxa"/>
            </w:tcMar>
            <w:vAlign w:val="center"/>
          </w:tcPr>
          <w:p w14:paraId="79480B25" w14:textId="77777777" w:rsidR="00856975" w:rsidRDefault="00000000">
            <w:pPr>
              <w:spacing w:after="0" w:line="240" w:lineRule="auto"/>
              <w:jc w:val="center"/>
            </w:pPr>
            <w:r>
              <w:rPr>
                <w:b/>
                <w:color w:val="17365D"/>
                <w:sz w:val="18"/>
              </w:rPr>
              <w:t>User</w:t>
            </w:r>
          </w:p>
        </w:tc>
        <w:tc>
          <w:tcPr>
            <w:tcW w:w="1670" w:type="dxa"/>
            <w:shd w:val="clear" w:color="auto" w:fill="EAF2F8"/>
            <w:tcMar>
              <w:top w:w="80" w:type="dxa"/>
              <w:left w:w="120" w:type="dxa"/>
              <w:bottom w:w="80" w:type="dxa"/>
              <w:right w:w="120" w:type="dxa"/>
            </w:tcMar>
            <w:vAlign w:val="center"/>
          </w:tcPr>
          <w:p w14:paraId="5BE08A1E" w14:textId="77777777" w:rsidR="00856975" w:rsidRDefault="00000000">
            <w:pPr>
              <w:spacing w:after="0" w:line="240" w:lineRule="auto"/>
              <w:jc w:val="center"/>
            </w:pPr>
            <w:r>
              <w:rPr>
                <w:b/>
                <w:color w:val="17365D"/>
                <w:sz w:val="18"/>
              </w:rPr>
              <w:t>1 replica warm</w:t>
            </w:r>
          </w:p>
        </w:tc>
        <w:tc>
          <w:tcPr>
            <w:tcW w:w="1670" w:type="dxa"/>
            <w:shd w:val="clear" w:color="auto" w:fill="EAF2F8"/>
            <w:tcMar>
              <w:top w:w="80" w:type="dxa"/>
              <w:left w:w="120" w:type="dxa"/>
              <w:bottom w:w="80" w:type="dxa"/>
              <w:right w:w="120" w:type="dxa"/>
            </w:tcMar>
            <w:vAlign w:val="center"/>
          </w:tcPr>
          <w:p w14:paraId="501F8E85" w14:textId="77777777" w:rsidR="00856975" w:rsidRDefault="00000000">
            <w:pPr>
              <w:spacing w:after="0" w:line="240" w:lineRule="auto"/>
              <w:jc w:val="center"/>
            </w:pPr>
            <w:r>
              <w:rPr>
                <w:b/>
                <w:color w:val="17365D"/>
                <w:sz w:val="18"/>
              </w:rPr>
              <w:t>2 replica HA</w:t>
            </w:r>
          </w:p>
        </w:tc>
        <w:tc>
          <w:tcPr>
            <w:tcW w:w="2300" w:type="dxa"/>
            <w:shd w:val="clear" w:color="auto" w:fill="EAF2F8"/>
            <w:tcMar>
              <w:top w:w="80" w:type="dxa"/>
              <w:left w:w="120" w:type="dxa"/>
              <w:bottom w:w="80" w:type="dxa"/>
              <w:right w:w="120" w:type="dxa"/>
            </w:tcMar>
            <w:vAlign w:val="center"/>
          </w:tcPr>
          <w:p w14:paraId="65AB5430" w14:textId="77777777" w:rsidR="00856975" w:rsidRDefault="00000000">
            <w:pPr>
              <w:spacing w:after="0" w:line="240" w:lineRule="auto"/>
              <w:jc w:val="center"/>
            </w:pPr>
            <w:r>
              <w:rPr>
                <w:b/>
                <w:color w:val="17365D"/>
                <w:sz w:val="18"/>
              </w:rPr>
              <w:t>Quy đổi 1 replica</w:t>
            </w:r>
          </w:p>
        </w:tc>
        <w:tc>
          <w:tcPr>
            <w:tcW w:w="2670" w:type="dxa"/>
            <w:shd w:val="clear" w:color="auto" w:fill="EAF2F8"/>
            <w:tcMar>
              <w:top w:w="80" w:type="dxa"/>
              <w:left w:w="120" w:type="dxa"/>
              <w:bottom w:w="80" w:type="dxa"/>
              <w:right w:w="120" w:type="dxa"/>
            </w:tcMar>
            <w:vAlign w:val="center"/>
          </w:tcPr>
          <w:p w14:paraId="78C9A766" w14:textId="77777777" w:rsidR="00856975" w:rsidRDefault="00000000">
            <w:pPr>
              <w:spacing w:after="0" w:line="240" w:lineRule="auto"/>
              <w:jc w:val="center"/>
            </w:pPr>
            <w:r>
              <w:rPr>
                <w:b/>
                <w:color w:val="17365D"/>
                <w:sz w:val="18"/>
              </w:rPr>
              <w:t>So với Cloudflare</w:t>
            </w:r>
          </w:p>
        </w:tc>
      </w:tr>
      <w:tr w:rsidR="00856975" w14:paraId="6BD4800A" w14:textId="77777777">
        <w:trPr>
          <w:cantSplit/>
        </w:trPr>
        <w:tc>
          <w:tcPr>
            <w:tcW w:w="1050" w:type="dxa"/>
            <w:tcMar>
              <w:top w:w="80" w:type="dxa"/>
              <w:left w:w="120" w:type="dxa"/>
              <w:bottom w:w="80" w:type="dxa"/>
              <w:right w:w="120" w:type="dxa"/>
            </w:tcMar>
            <w:vAlign w:val="center"/>
          </w:tcPr>
          <w:p w14:paraId="7867A769" w14:textId="77777777" w:rsidR="00856975" w:rsidRDefault="00000000">
            <w:pPr>
              <w:spacing w:after="0" w:line="240" w:lineRule="auto"/>
              <w:jc w:val="center"/>
            </w:pPr>
            <w:r>
              <w:rPr>
                <w:sz w:val="18"/>
              </w:rPr>
              <w:t>100</w:t>
            </w:r>
          </w:p>
        </w:tc>
        <w:tc>
          <w:tcPr>
            <w:tcW w:w="1670" w:type="dxa"/>
            <w:tcMar>
              <w:top w:w="80" w:type="dxa"/>
              <w:left w:w="120" w:type="dxa"/>
              <w:bottom w:w="80" w:type="dxa"/>
              <w:right w:w="120" w:type="dxa"/>
            </w:tcMar>
            <w:vAlign w:val="center"/>
          </w:tcPr>
          <w:p w14:paraId="3B8E615A" w14:textId="77777777" w:rsidR="00856975" w:rsidRDefault="00000000">
            <w:pPr>
              <w:spacing w:after="0" w:line="240" w:lineRule="auto"/>
              <w:jc w:val="center"/>
            </w:pPr>
            <w:r>
              <w:rPr>
                <w:sz w:val="18"/>
              </w:rPr>
              <w:t>$453,33</w:t>
            </w:r>
          </w:p>
        </w:tc>
        <w:tc>
          <w:tcPr>
            <w:tcW w:w="1670" w:type="dxa"/>
            <w:tcMar>
              <w:top w:w="80" w:type="dxa"/>
              <w:left w:w="120" w:type="dxa"/>
              <w:bottom w:w="80" w:type="dxa"/>
              <w:right w:w="120" w:type="dxa"/>
            </w:tcMar>
            <w:vAlign w:val="center"/>
          </w:tcPr>
          <w:p w14:paraId="60399D6C" w14:textId="77777777" w:rsidR="00856975" w:rsidRDefault="00000000">
            <w:pPr>
              <w:spacing w:after="0" w:line="240" w:lineRule="auto"/>
              <w:jc w:val="center"/>
            </w:pPr>
            <w:r>
              <w:rPr>
                <w:sz w:val="18"/>
              </w:rPr>
              <w:t>$906,66</w:t>
            </w:r>
          </w:p>
        </w:tc>
        <w:tc>
          <w:tcPr>
            <w:tcW w:w="2300" w:type="dxa"/>
            <w:tcMar>
              <w:top w:w="80" w:type="dxa"/>
              <w:left w:w="120" w:type="dxa"/>
              <w:bottom w:w="80" w:type="dxa"/>
              <w:right w:w="120" w:type="dxa"/>
            </w:tcMar>
            <w:vAlign w:val="center"/>
          </w:tcPr>
          <w:p w14:paraId="1D592F5F" w14:textId="77777777" w:rsidR="00856975" w:rsidRDefault="00000000">
            <w:pPr>
              <w:spacing w:after="0" w:line="240" w:lineRule="auto"/>
              <w:jc w:val="center"/>
            </w:pPr>
            <w:r>
              <w:rPr>
                <w:sz w:val="18"/>
              </w:rPr>
              <w:t>11,79 triệu</w:t>
            </w:r>
          </w:p>
        </w:tc>
        <w:tc>
          <w:tcPr>
            <w:tcW w:w="2670" w:type="dxa"/>
            <w:tcMar>
              <w:top w:w="80" w:type="dxa"/>
              <w:left w:w="120" w:type="dxa"/>
              <w:bottom w:w="80" w:type="dxa"/>
              <w:right w:w="120" w:type="dxa"/>
            </w:tcMar>
            <w:vAlign w:val="center"/>
          </w:tcPr>
          <w:p w14:paraId="017B2203" w14:textId="77777777" w:rsidR="00856975" w:rsidRDefault="00000000">
            <w:pPr>
              <w:spacing w:after="0" w:line="240" w:lineRule="auto"/>
              <w:jc w:val="center"/>
            </w:pPr>
            <w:r>
              <w:rPr>
                <w:sz w:val="18"/>
              </w:rPr>
              <w:t>Khoảng 22-27 lần</w:t>
            </w:r>
          </w:p>
        </w:tc>
      </w:tr>
      <w:tr w:rsidR="00856975" w14:paraId="592F8B85" w14:textId="77777777">
        <w:trPr>
          <w:cantSplit/>
        </w:trPr>
        <w:tc>
          <w:tcPr>
            <w:tcW w:w="1050" w:type="dxa"/>
            <w:shd w:val="clear" w:color="auto" w:fill="F8FAFC"/>
            <w:tcMar>
              <w:top w:w="80" w:type="dxa"/>
              <w:left w:w="120" w:type="dxa"/>
              <w:bottom w:w="80" w:type="dxa"/>
              <w:right w:w="120" w:type="dxa"/>
            </w:tcMar>
            <w:vAlign w:val="center"/>
          </w:tcPr>
          <w:p w14:paraId="5240ED41" w14:textId="77777777" w:rsidR="00856975" w:rsidRDefault="00000000">
            <w:pPr>
              <w:spacing w:after="0" w:line="240" w:lineRule="auto"/>
              <w:jc w:val="center"/>
            </w:pPr>
            <w:r>
              <w:rPr>
                <w:sz w:val="18"/>
              </w:rPr>
              <w:t>500</w:t>
            </w:r>
          </w:p>
        </w:tc>
        <w:tc>
          <w:tcPr>
            <w:tcW w:w="1670" w:type="dxa"/>
            <w:shd w:val="clear" w:color="auto" w:fill="F8FAFC"/>
            <w:tcMar>
              <w:top w:w="80" w:type="dxa"/>
              <w:left w:w="120" w:type="dxa"/>
              <w:bottom w:w="80" w:type="dxa"/>
              <w:right w:w="120" w:type="dxa"/>
            </w:tcMar>
            <w:vAlign w:val="center"/>
          </w:tcPr>
          <w:p w14:paraId="1FDAB21A" w14:textId="77777777" w:rsidR="00856975" w:rsidRDefault="00000000">
            <w:pPr>
              <w:spacing w:after="0" w:line="240" w:lineRule="auto"/>
              <w:jc w:val="center"/>
            </w:pPr>
            <w:r>
              <w:rPr>
                <w:sz w:val="18"/>
              </w:rPr>
              <w:t>$453,33</w:t>
            </w:r>
          </w:p>
        </w:tc>
        <w:tc>
          <w:tcPr>
            <w:tcW w:w="1670" w:type="dxa"/>
            <w:shd w:val="clear" w:color="auto" w:fill="F8FAFC"/>
            <w:tcMar>
              <w:top w:w="80" w:type="dxa"/>
              <w:left w:w="120" w:type="dxa"/>
              <w:bottom w:w="80" w:type="dxa"/>
              <w:right w:w="120" w:type="dxa"/>
            </w:tcMar>
            <w:vAlign w:val="center"/>
          </w:tcPr>
          <w:p w14:paraId="23EF60F8" w14:textId="77777777" w:rsidR="00856975" w:rsidRDefault="00000000">
            <w:pPr>
              <w:spacing w:after="0" w:line="240" w:lineRule="auto"/>
              <w:jc w:val="center"/>
            </w:pPr>
            <w:r>
              <w:rPr>
                <w:sz w:val="18"/>
              </w:rPr>
              <w:t>$906,66</w:t>
            </w:r>
          </w:p>
        </w:tc>
        <w:tc>
          <w:tcPr>
            <w:tcW w:w="2300" w:type="dxa"/>
            <w:shd w:val="clear" w:color="auto" w:fill="F8FAFC"/>
            <w:tcMar>
              <w:top w:w="80" w:type="dxa"/>
              <w:left w:w="120" w:type="dxa"/>
              <w:bottom w:w="80" w:type="dxa"/>
              <w:right w:w="120" w:type="dxa"/>
            </w:tcMar>
            <w:vAlign w:val="center"/>
          </w:tcPr>
          <w:p w14:paraId="3167D58C" w14:textId="77777777" w:rsidR="00856975" w:rsidRDefault="00000000">
            <w:pPr>
              <w:spacing w:after="0" w:line="240" w:lineRule="auto"/>
              <w:jc w:val="center"/>
            </w:pPr>
            <w:r>
              <w:rPr>
                <w:sz w:val="18"/>
              </w:rPr>
              <w:t>11,79 triệu</w:t>
            </w:r>
          </w:p>
        </w:tc>
        <w:tc>
          <w:tcPr>
            <w:tcW w:w="2670" w:type="dxa"/>
            <w:shd w:val="clear" w:color="auto" w:fill="F8FAFC"/>
            <w:tcMar>
              <w:top w:w="80" w:type="dxa"/>
              <w:left w:w="120" w:type="dxa"/>
              <w:bottom w:w="80" w:type="dxa"/>
              <w:right w:w="120" w:type="dxa"/>
            </w:tcMar>
            <w:vAlign w:val="center"/>
          </w:tcPr>
          <w:p w14:paraId="77783253" w14:textId="77777777" w:rsidR="00856975" w:rsidRDefault="00000000">
            <w:pPr>
              <w:spacing w:after="0" w:line="240" w:lineRule="auto"/>
              <w:jc w:val="center"/>
            </w:pPr>
            <w:r>
              <w:rPr>
                <w:sz w:val="18"/>
              </w:rPr>
              <w:t>Khoảng 5,6-5,8 lần</w:t>
            </w:r>
          </w:p>
        </w:tc>
      </w:tr>
      <w:tr w:rsidR="00856975" w14:paraId="5A83AF88" w14:textId="77777777">
        <w:trPr>
          <w:cantSplit/>
        </w:trPr>
        <w:tc>
          <w:tcPr>
            <w:tcW w:w="1050" w:type="dxa"/>
            <w:tcMar>
              <w:top w:w="80" w:type="dxa"/>
              <w:left w:w="120" w:type="dxa"/>
              <w:bottom w:w="80" w:type="dxa"/>
              <w:right w:w="120" w:type="dxa"/>
            </w:tcMar>
            <w:vAlign w:val="center"/>
          </w:tcPr>
          <w:p w14:paraId="1008406A" w14:textId="77777777" w:rsidR="00856975" w:rsidRDefault="00000000">
            <w:pPr>
              <w:spacing w:after="0" w:line="240" w:lineRule="auto"/>
              <w:jc w:val="center"/>
            </w:pPr>
            <w:r>
              <w:rPr>
                <w:sz w:val="18"/>
              </w:rPr>
              <w:t>1.000</w:t>
            </w:r>
          </w:p>
        </w:tc>
        <w:tc>
          <w:tcPr>
            <w:tcW w:w="1670" w:type="dxa"/>
            <w:tcMar>
              <w:top w:w="80" w:type="dxa"/>
              <w:left w:w="120" w:type="dxa"/>
              <w:bottom w:w="80" w:type="dxa"/>
              <w:right w:w="120" w:type="dxa"/>
            </w:tcMar>
            <w:vAlign w:val="center"/>
          </w:tcPr>
          <w:p w14:paraId="279BE6D8" w14:textId="77777777" w:rsidR="00856975" w:rsidRDefault="00000000">
            <w:pPr>
              <w:spacing w:after="0" w:line="240" w:lineRule="auto"/>
              <w:jc w:val="center"/>
            </w:pPr>
            <w:r>
              <w:rPr>
                <w:sz w:val="18"/>
              </w:rPr>
              <w:t>$453,33</w:t>
            </w:r>
          </w:p>
        </w:tc>
        <w:tc>
          <w:tcPr>
            <w:tcW w:w="1670" w:type="dxa"/>
            <w:tcMar>
              <w:top w:w="80" w:type="dxa"/>
              <w:left w:w="120" w:type="dxa"/>
              <w:bottom w:w="80" w:type="dxa"/>
              <w:right w:w="120" w:type="dxa"/>
            </w:tcMar>
            <w:vAlign w:val="center"/>
          </w:tcPr>
          <w:p w14:paraId="22F3B91F" w14:textId="77777777" w:rsidR="00856975" w:rsidRDefault="00000000">
            <w:pPr>
              <w:spacing w:after="0" w:line="240" w:lineRule="auto"/>
              <w:jc w:val="center"/>
            </w:pPr>
            <w:r>
              <w:rPr>
                <w:sz w:val="18"/>
              </w:rPr>
              <w:t>$906,66</w:t>
            </w:r>
          </w:p>
        </w:tc>
        <w:tc>
          <w:tcPr>
            <w:tcW w:w="2300" w:type="dxa"/>
            <w:tcMar>
              <w:top w:w="80" w:type="dxa"/>
              <w:left w:w="120" w:type="dxa"/>
              <w:bottom w:w="80" w:type="dxa"/>
              <w:right w:w="120" w:type="dxa"/>
            </w:tcMar>
            <w:vAlign w:val="center"/>
          </w:tcPr>
          <w:p w14:paraId="7B11AD21" w14:textId="77777777" w:rsidR="00856975" w:rsidRDefault="00000000">
            <w:pPr>
              <w:spacing w:after="0" w:line="240" w:lineRule="auto"/>
              <w:jc w:val="center"/>
            </w:pPr>
            <w:r>
              <w:rPr>
                <w:sz w:val="18"/>
              </w:rPr>
              <w:t>11,79 triệu</w:t>
            </w:r>
          </w:p>
        </w:tc>
        <w:tc>
          <w:tcPr>
            <w:tcW w:w="2670" w:type="dxa"/>
            <w:tcMar>
              <w:top w:w="80" w:type="dxa"/>
              <w:left w:w="120" w:type="dxa"/>
              <w:bottom w:w="80" w:type="dxa"/>
              <w:right w:w="120" w:type="dxa"/>
            </w:tcMar>
            <w:vAlign w:val="center"/>
          </w:tcPr>
          <w:p w14:paraId="702BC724" w14:textId="77777777" w:rsidR="00856975" w:rsidRDefault="00000000">
            <w:pPr>
              <w:spacing w:after="0" w:line="240" w:lineRule="auto"/>
              <w:jc w:val="center"/>
            </w:pPr>
            <w:r>
              <w:rPr>
                <w:sz w:val="18"/>
              </w:rPr>
              <w:t>Khoảng 2,9 lần</w:t>
            </w:r>
          </w:p>
        </w:tc>
      </w:tr>
    </w:tbl>
    <w:p w14:paraId="08F1CD33" w14:textId="77777777" w:rsidR="00856975" w:rsidRDefault="00000000">
      <w:pPr>
        <w:pStyle w:val="Heading2"/>
      </w:pPr>
      <w:r>
        <w:t>3.1. Kịch bản scale-to-zero</w:t>
      </w:r>
    </w:p>
    <w:p w14:paraId="3F59DA5F" w14:textId="77777777" w:rsidR="00856975" w:rsidRDefault="00000000">
      <w:r>
        <w:t>Vertex cho phép đặt min replica bằng 0 ở tính năng scale-to-zero. Tuy nhiên tài liệu CLI hiện ghi tính năng này ở beta, mặc định scale xuống sau 1 giờ không có traffic và giữ scale-up tối thiểu 1 giờ. Với người dùng nói rải rác cả ngày, endpoint có thể gần như luôn nóng; do đó bảng dưới chỉ là compute thuần lý thuyết.</w:t>
      </w:r>
    </w:p>
    <w:tbl>
      <w:tblPr>
        <w:tblW w:w="9360" w:type="dxa"/>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1050"/>
        <w:gridCol w:w="2900"/>
        <w:gridCol w:w="2300"/>
        <w:gridCol w:w="3110"/>
      </w:tblGrid>
      <w:tr w:rsidR="00856975" w14:paraId="7F28AE03" w14:textId="77777777">
        <w:trPr>
          <w:cantSplit/>
          <w:tblHeader/>
        </w:trPr>
        <w:tc>
          <w:tcPr>
            <w:tcW w:w="1050" w:type="dxa"/>
            <w:shd w:val="clear" w:color="auto" w:fill="FFF7E0"/>
            <w:tcMar>
              <w:top w:w="80" w:type="dxa"/>
              <w:left w:w="120" w:type="dxa"/>
              <w:bottom w:w="80" w:type="dxa"/>
              <w:right w:w="120" w:type="dxa"/>
            </w:tcMar>
            <w:vAlign w:val="center"/>
          </w:tcPr>
          <w:p w14:paraId="751B34DE" w14:textId="77777777" w:rsidR="00856975" w:rsidRDefault="00000000">
            <w:pPr>
              <w:spacing w:after="0" w:line="240" w:lineRule="auto"/>
              <w:jc w:val="center"/>
            </w:pPr>
            <w:r>
              <w:rPr>
                <w:b/>
                <w:color w:val="17365D"/>
                <w:sz w:val="17"/>
              </w:rPr>
              <w:t>User</w:t>
            </w:r>
          </w:p>
        </w:tc>
        <w:tc>
          <w:tcPr>
            <w:tcW w:w="2900" w:type="dxa"/>
            <w:shd w:val="clear" w:color="auto" w:fill="FFF7E0"/>
            <w:tcMar>
              <w:top w:w="80" w:type="dxa"/>
              <w:left w:w="120" w:type="dxa"/>
              <w:bottom w:w="80" w:type="dxa"/>
              <w:right w:w="120" w:type="dxa"/>
            </w:tcMar>
            <w:vAlign w:val="center"/>
          </w:tcPr>
          <w:p w14:paraId="2FC817FE" w14:textId="77777777" w:rsidR="00856975" w:rsidRDefault="00000000">
            <w:pPr>
              <w:spacing w:after="0" w:line="240" w:lineRule="auto"/>
              <w:jc w:val="center"/>
            </w:pPr>
            <w:r>
              <w:rPr>
                <w:b/>
                <w:color w:val="17365D"/>
                <w:sz w:val="17"/>
              </w:rPr>
              <w:t>GPU giờ ở tốc độ 10-30x realtime</w:t>
            </w:r>
          </w:p>
        </w:tc>
        <w:tc>
          <w:tcPr>
            <w:tcW w:w="2300" w:type="dxa"/>
            <w:shd w:val="clear" w:color="auto" w:fill="FFF7E0"/>
            <w:tcMar>
              <w:top w:w="80" w:type="dxa"/>
              <w:left w:w="120" w:type="dxa"/>
              <w:bottom w:w="80" w:type="dxa"/>
              <w:right w:w="120" w:type="dxa"/>
            </w:tcMar>
            <w:vAlign w:val="center"/>
          </w:tcPr>
          <w:p w14:paraId="2A4D421E" w14:textId="77777777" w:rsidR="00856975" w:rsidRDefault="00000000">
            <w:pPr>
              <w:spacing w:after="0" w:line="240" w:lineRule="auto"/>
              <w:jc w:val="center"/>
            </w:pPr>
            <w:r>
              <w:rPr>
                <w:b/>
                <w:color w:val="17365D"/>
                <w:sz w:val="17"/>
              </w:rPr>
              <w:t>Compute Vertex lý thuyết</w:t>
            </w:r>
          </w:p>
        </w:tc>
        <w:tc>
          <w:tcPr>
            <w:tcW w:w="3110" w:type="dxa"/>
            <w:shd w:val="clear" w:color="auto" w:fill="FFF7E0"/>
            <w:tcMar>
              <w:top w:w="80" w:type="dxa"/>
              <w:left w:w="120" w:type="dxa"/>
              <w:bottom w:w="80" w:type="dxa"/>
              <w:right w:w="120" w:type="dxa"/>
            </w:tcMar>
            <w:vAlign w:val="center"/>
          </w:tcPr>
          <w:p w14:paraId="70EE4061" w14:textId="77777777" w:rsidR="00856975" w:rsidRDefault="00000000">
            <w:pPr>
              <w:spacing w:after="0" w:line="240" w:lineRule="auto"/>
            </w:pPr>
            <w:r>
              <w:rPr>
                <w:b/>
                <w:color w:val="17365D"/>
                <w:sz w:val="17"/>
              </w:rPr>
              <w:t>Rủi ro</w:t>
            </w:r>
          </w:p>
        </w:tc>
      </w:tr>
      <w:tr w:rsidR="00856975" w14:paraId="2D94EE6F" w14:textId="77777777">
        <w:trPr>
          <w:cantSplit/>
        </w:trPr>
        <w:tc>
          <w:tcPr>
            <w:tcW w:w="1050" w:type="dxa"/>
            <w:tcMar>
              <w:top w:w="80" w:type="dxa"/>
              <w:left w:w="120" w:type="dxa"/>
              <w:bottom w:w="80" w:type="dxa"/>
              <w:right w:w="120" w:type="dxa"/>
            </w:tcMar>
            <w:vAlign w:val="center"/>
          </w:tcPr>
          <w:p w14:paraId="56A8B521" w14:textId="77777777" w:rsidR="00856975" w:rsidRDefault="00000000">
            <w:pPr>
              <w:spacing w:after="0" w:line="240" w:lineRule="auto"/>
              <w:jc w:val="center"/>
            </w:pPr>
            <w:r>
              <w:rPr>
                <w:sz w:val="17"/>
              </w:rPr>
              <w:t>100</w:t>
            </w:r>
          </w:p>
        </w:tc>
        <w:tc>
          <w:tcPr>
            <w:tcW w:w="2900" w:type="dxa"/>
            <w:tcMar>
              <w:top w:w="80" w:type="dxa"/>
              <w:left w:w="120" w:type="dxa"/>
              <w:bottom w:w="80" w:type="dxa"/>
              <w:right w:w="120" w:type="dxa"/>
            </w:tcMar>
            <w:vAlign w:val="center"/>
          </w:tcPr>
          <w:p w14:paraId="21399F90" w14:textId="77777777" w:rsidR="00856975" w:rsidRDefault="00000000">
            <w:pPr>
              <w:spacing w:after="0" w:line="240" w:lineRule="auto"/>
              <w:jc w:val="center"/>
            </w:pPr>
            <w:r>
              <w:rPr>
                <w:sz w:val="17"/>
              </w:rPr>
              <w:t>16,7-50 giờ</w:t>
            </w:r>
          </w:p>
        </w:tc>
        <w:tc>
          <w:tcPr>
            <w:tcW w:w="2300" w:type="dxa"/>
            <w:tcMar>
              <w:top w:w="80" w:type="dxa"/>
              <w:left w:w="120" w:type="dxa"/>
              <w:bottom w:w="80" w:type="dxa"/>
              <w:right w:w="120" w:type="dxa"/>
            </w:tcMar>
            <w:vAlign w:val="center"/>
          </w:tcPr>
          <w:p w14:paraId="3AAB125B" w14:textId="77777777" w:rsidR="00856975" w:rsidRDefault="00000000">
            <w:pPr>
              <w:spacing w:after="0" w:line="240" w:lineRule="auto"/>
              <w:jc w:val="center"/>
            </w:pPr>
            <w:r>
              <w:rPr>
                <w:sz w:val="17"/>
              </w:rPr>
              <w:t>$10,35-$31,05</w:t>
            </w:r>
          </w:p>
        </w:tc>
        <w:tc>
          <w:tcPr>
            <w:tcW w:w="3110" w:type="dxa"/>
            <w:tcMar>
              <w:top w:w="80" w:type="dxa"/>
              <w:left w:w="120" w:type="dxa"/>
              <w:bottom w:w="80" w:type="dxa"/>
              <w:right w:w="120" w:type="dxa"/>
            </w:tcMar>
            <w:vAlign w:val="center"/>
          </w:tcPr>
          <w:p w14:paraId="4FEC0BFE" w14:textId="77777777" w:rsidR="00856975" w:rsidRDefault="00000000">
            <w:pPr>
              <w:spacing w:after="0" w:line="240" w:lineRule="auto"/>
            </w:pPr>
            <w:r>
              <w:rPr>
                <w:sz w:val="17"/>
              </w:rPr>
              <w:t>Cold start; request rải rác làm tăng giờ</w:t>
            </w:r>
          </w:p>
        </w:tc>
      </w:tr>
      <w:tr w:rsidR="00856975" w14:paraId="4E7B9F5C" w14:textId="77777777">
        <w:trPr>
          <w:cantSplit/>
        </w:trPr>
        <w:tc>
          <w:tcPr>
            <w:tcW w:w="1050" w:type="dxa"/>
            <w:shd w:val="clear" w:color="auto" w:fill="F8FAFC"/>
            <w:tcMar>
              <w:top w:w="80" w:type="dxa"/>
              <w:left w:w="120" w:type="dxa"/>
              <w:bottom w:w="80" w:type="dxa"/>
              <w:right w:w="120" w:type="dxa"/>
            </w:tcMar>
            <w:vAlign w:val="center"/>
          </w:tcPr>
          <w:p w14:paraId="458BE606" w14:textId="77777777" w:rsidR="00856975" w:rsidRDefault="00000000">
            <w:pPr>
              <w:spacing w:after="0" w:line="240" w:lineRule="auto"/>
              <w:jc w:val="center"/>
            </w:pPr>
            <w:r>
              <w:rPr>
                <w:sz w:val="17"/>
              </w:rPr>
              <w:t>500</w:t>
            </w:r>
          </w:p>
        </w:tc>
        <w:tc>
          <w:tcPr>
            <w:tcW w:w="2900" w:type="dxa"/>
            <w:shd w:val="clear" w:color="auto" w:fill="F8FAFC"/>
            <w:tcMar>
              <w:top w:w="80" w:type="dxa"/>
              <w:left w:w="120" w:type="dxa"/>
              <w:bottom w:w="80" w:type="dxa"/>
              <w:right w:w="120" w:type="dxa"/>
            </w:tcMar>
            <w:vAlign w:val="center"/>
          </w:tcPr>
          <w:p w14:paraId="23045BE2" w14:textId="77777777" w:rsidR="00856975" w:rsidRDefault="00000000">
            <w:pPr>
              <w:spacing w:after="0" w:line="240" w:lineRule="auto"/>
              <w:jc w:val="center"/>
            </w:pPr>
            <w:r>
              <w:rPr>
                <w:sz w:val="17"/>
              </w:rPr>
              <w:t>83,3-250 giờ</w:t>
            </w:r>
          </w:p>
        </w:tc>
        <w:tc>
          <w:tcPr>
            <w:tcW w:w="2300" w:type="dxa"/>
            <w:shd w:val="clear" w:color="auto" w:fill="F8FAFC"/>
            <w:tcMar>
              <w:top w:w="80" w:type="dxa"/>
              <w:left w:w="120" w:type="dxa"/>
              <w:bottom w:w="80" w:type="dxa"/>
              <w:right w:w="120" w:type="dxa"/>
            </w:tcMar>
            <w:vAlign w:val="center"/>
          </w:tcPr>
          <w:p w14:paraId="7945AF8F" w14:textId="77777777" w:rsidR="00856975" w:rsidRDefault="00000000">
            <w:pPr>
              <w:spacing w:after="0" w:line="240" w:lineRule="auto"/>
              <w:jc w:val="center"/>
            </w:pPr>
            <w:r>
              <w:rPr>
                <w:sz w:val="17"/>
              </w:rPr>
              <w:t>$51,75-$155,25</w:t>
            </w:r>
          </w:p>
        </w:tc>
        <w:tc>
          <w:tcPr>
            <w:tcW w:w="3110" w:type="dxa"/>
            <w:shd w:val="clear" w:color="auto" w:fill="F8FAFC"/>
            <w:tcMar>
              <w:top w:w="80" w:type="dxa"/>
              <w:left w:w="120" w:type="dxa"/>
              <w:bottom w:w="80" w:type="dxa"/>
              <w:right w:w="120" w:type="dxa"/>
            </w:tcMar>
            <w:vAlign w:val="center"/>
          </w:tcPr>
          <w:p w14:paraId="016D0594" w14:textId="77777777" w:rsidR="00856975" w:rsidRDefault="00000000">
            <w:pPr>
              <w:spacing w:after="0" w:line="240" w:lineRule="auto"/>
            </w:pPr>
            <w:r>
              <w:rPr>
                <w:sz w:val="17"/>
              </w:rPr>
              <w:t>Batching quyết định hiệu quả</w:t>
            </w:r>
          </w:p>
        </w:tc>
      </w:tr>
      <w:tr w:rsidR="00856975" w14:paraId="516B46A8" w14:textId="77777777">
        <w:trPr>
          <w:cantSplit/>
        </w:trPr>
        <w:tc>
          <w:tcPr>
            <w:tcW w:w="1050" w:type="dxa"/>
            <w:tcMar>
              <w:top w:w="80" w:type="dxa"/>
              <w:left w:w="120" w:type="dxa"/>
              <w:bottom w:w="80" w:type="dxa"/>
              <w:right w:w="120" w:type="dxa"/>
            </w:tcMar>
            <w:vAlign w:val="center"/>
          </w:tcPr>
          <w:p w14:paraId="779D66C9" w14:textId="77777777" w:rsidR="00856975" w:rsidRDefault="00000000">
            <w:pPr>
              <w:spacing w:after="0" w:line="240" w:lineRule="auto"/>
              <w:jc w:val="center"/>
            </w:pPr>
            <w:r>
              <w:rPr>
                <w:sz w:val="17"/>
              </w:rPr>
              <w:t>1.000</w:t>
            </w:r>
          </w:p>
        </w:tc>
        <w:tc>
          <w:tcPr>
            <w:tcW w:w="2900" w:type="dxa"/>
            <w:tcMar>
              <w:top w:w="80" w:type="dxa"/>
              <w:left w:w="120" w:type="dxa"/>
              <w:bottom w:w="80" w:type="dxa"/>
              <w:right w:w="120" w:type="dxa"/>
            </w:tcMar>
            <w:vAlign w:val="center"/>
          </w:tcPr>
          <w:p w14:paraId="6C7D1491" w14:textId="77777777" w:rsidR="00856975" w:rsidRDefault="00000000">
            <w:pPr>
              <w:spacing w:after="0" w:line="240" w:lineRule="auto"/>
              <w:jc w:val="center"/>
            </w:pPr>
            <w:r>
              <w:rPr>
                <w:sz w:val="17"/>
              </w:rPr>
              <w:t>166,7-500 giờ</w:t>
            </w:r>
          </w:p>
        </w:tc>
        <w:tc>
          <w:tcPr>
            <w:tcW w:w="2300" w:type="dxa"/>
            <w:tcMar>
              <w:top w:w="80" w:type="dxa"/>
              <w:left w:w="120" w:type="dxa"/>
              <w:bottom w:w="80" w:type="dxa"/>
              <w:right w:w="120" w:type="dxa"/>
            </w:tcMar>
            <w:vAlign w:val="center"/>
          </w:tcPr>
          <w:p w14:paraId="158B0014" w14:textId="77777777" w:rsidR="00856975" w:rsidRDefault="00000000">
            <w:pPr>
              <w:spacing w:after="0" w:line="240" w:lineRule="auto"/>
              <w:jc w:val="center"/>
            </w:pPr>
            <w:r>
              <w:rPr>
                <w:sz w:val="17"/>
              </w:rPr>
              <w:t>$103,50-$310,50</w:t>
            </w:r>
          </w:p>
        </w:tc>
        <w:tc>
          <w:tcPr>
            <w:tcW w:w="3110" w:type="dxa"/>
            <w:tcMar>
              <w:top w:w="80" w:type="dxa"/>
              <w:left w:w="120" w:type="dxa"/>
              <w:bottom w:w="80" w:type="dxa"/>
              <w:right w:w="120" w:type="dxa"/>
            </w:tcMar>
            <w:vAlign w:val="center"/>
          </w:tcPr>
          <w:p w14:paraId="108ECD6B" w14:textId="77777777" w:rsidR="00856975" w:rsidRDefault="00000000">
            <w:pPr>
              <w:spacing w:after="0" w:line="240" w:lineRule="auto"/>
            </w:pPr>
            <w:r>
              <w:rPr>
                <w:sz w:val="17"/>
              </w:rPr>
              <w:t>Phải benchmark tải đỉnh</w:t>
            </w:r>
          </w:p>
        </w:tc>
      </w:tr>
    </w:tbl>
    <w:p w14:paraId="1B826B22" w14:textId="77777777" w:rsidR="00856975" w:rsidRDefault="00000000">
      <w:pPr>
        <w:numPr>
          <w:ilvl w:val="0"/>
          <w:numId w:val="10"/>
        </w:numPr>
      </w:pPr>
      <w:r>
        <w:t>Ưu điểm Vertex: Model Registry, IAM, endpoint, autoscaling, logging, VPC và pipeline trong cùng hệ sinh thái GCP.</w:t>
      </w:r>
    </w:p>
    <w:p w14:paraId="7554B17E" w14:textId="77777777" w:rsidR="00856975" w:rsidRDefault="00000000">
      <w:pPr>
        <w:numPr>
          <w:ilvl w:val="0"/>
          <w:numId w:val="10"/>
        </w:numPr>
      </w:pPr>
      <w:r>
        <w:t>Việc vẫn phải làm: container hóa model, xử lý audio, batching, benchmark GPU, monitoring chất lượng và rollback.</w:t>
      </w:r>
    </w:p>
    <w:p w14:paraId="4D2A2D2D" w14:textId="77777777" w:rsidR="00856975" w:rsidRDefault="00000000">
      <w:pPr>
        <w:numPr>
          <w:ilvl w:val="0"/>
          <w:numId w:val="10"/>
        </w:numPr>
      </w:pPr>
      <w:r>
        <w:t>Một T4 không được mặc định là đủ tải cho 1.000 user; số phiên đồng thời và p95 latency phải được đo bằng audio thật.</w:t>
      </w:r>
    </w:p>
    <w:p w14:paraId="661401AB" w14:textId="77777777" w:rsidR="00856975" w:rsidRDefault="00000000">
      <w:pPr>
        <w:pStyle w:val="Caption"/>
      </w:pPr>
      <w:r>
        <w:t xml:space="preserve">Nguồn: </w:t>
      </w:r>
      <w:hyperlink r:id="rId12">
        <w:r>
          <w:rPr>
            <w:color w:val="2E74B5"/>
            <w:u w:val="single"/>
          </w:rPr>
          <w:t>Vertex/Agent Platform pricing</w:t>
        </w:r>
      </w:hyperlink>
      <w:r>
        <w:t xml:space="preserve">; </w:t>
      </w:r>
      <w:hyperlink r:id="rId13">
        <w:r>
          <w:rPr>
            <w:color w:val="2E74B5"/>
            <w:u w:val="single"/>
          </w:rPr>
          <w:t>Scale-to-zero deployment flags</w:t>
        </w:r>
      </w:hyperlink>
      <w:r>
        <w:t xml:space="preserve">; </w:t>
      </w:r>
      <w:hyperlink r:id="rId14">
        <w:r>
          <w:rPr>
            <w:color w:val="2E74B5"/>
            <w:u w:val="single"/>
          </w:rPr>
          <w:t>Custom container for inference</w:t>
        </w:r>
      </w:hyperlink>
      <w:r>
        <w:t>.</w:t>
      </w:r>
    </w:p>
    <w:p w14:paraId="2890F3A9" w14:textId="77777777" w:rsidR="00856975" w:rsidRDefault="00000000">
      <w:r>
        <w:br w:type="page"/>
      </w:r>
    </w:p>
    <w:p w14:paraId="5BE05B81" w14:textId="77777777" w:rsidR="00856975" w:rsidRDefault="00000000">
      <w:pPr>
        <w:pStyle w:val="Heading1"/>
      </w:pPr>
      <w:r>
        <w:lastRenderedPageBreak/>
        <w:t>4. Google Speech-to-Text: phương án Google dễ triển khai hơn</w:t>
      </w:r>
    </w:p>
    <w:p w14:paraId="49235E25" w14:textId="77777777" w:rsidR="00856975" w:rsidRDefault="00000000">
      <w:r>
        <w:t>Speech-to-Text V2 Standard tính 0,016 USD/phút cho 0-500.000 phút/tháng. Dynamic Batch là 0,003 USD/phút nhưng có độ ưu tiên thấp và có thể chờ tới 24 giờ, nên không phù hợp cho hội thoại thời gian thực.</w:t>
      </w:r>
    </w:p>
    <w:tbl>
      <w:tblPr>
        <w:tblW w:w="9360" w:type="dxa"/>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1050"/>
        <w:gridCol w:w="1800"/>
        <w:gridCol w:w="1850"/>
        <w:gridCol w:w="1750"/>
        <w:gridCol w:w="2910"/>
      </w:tblGrid>
      <w:tr w:rsidR="00856975" w14:paraId="259BF21C" w14:textId="77777777">
        <w:trPr>
          <w:cantSplit/>
          <w:tblHeader/>
        </w:trPr>
        <w:tc>
          <w:tcPr>
            <w:tcW w:w="1050" w:type="dxa"/>
            <w:shd w:val="clear" w:color="auto" w:fill="EAF2F8"/>
            <w:tcMar>
              <w:top w:w="80" w:type="dxa"/>
              <w:left w:w="120" w:type="dxa"/>
              <w:bottom w:w="80" w:type="dxa"/>
              <w:right w:w="120" w:type="dxa"/>
            </w:tcMar>
            <w:vAlign w:val="center"/>
          </w:tcPr>
          <w:p w14:paraId="6CDF9C10" w14:textId="77777777" w:rsidR="00856975" w:rsidRDefault="00000000">
            <w:pPr>
              <w:spacing w:after="0" w:line="240" w:lineRule="auto"/>
              <w:jc w:val="center"/>
            </w:pPr>
            <w:r>
              <w:rPr>
                <w:b/>
                <w:color w:val="17365D"/>
                <w:sz w:val="17"/>
              </w:rPr>
              <w:t>User</w:t>
            </w:r>
          </w:p>
        </w:tc>
        <w:tc>
          <w:tcPr>
            <w:tcW w:w="1800" w:type="dxa"/>
            <w:shd w:val="clear" w:color="auto" w:fill="EAF2F8"/>
            <w:tcMar>
              <w:top w:w="80" w:type="dxa"/>
              <w:left w:w="120" w:type="dxa"/>
              <w:bottom w:w="80" w:type="dxa"/>
              <w:right w:w="120" w:type="dxa"/>
            </w:tcMar>
            <w:vAlign w:val="center"/>
          </w:tcPr>
          <w:p w14:paraId="5972FDDC" w14:textId="77777777" w:rsidR="00856975" w:rsidRDefault="00000000">
            <w:pPr>
              <w:spacing w:after="0" w:line="240" w:lineRule="auto"/>
              <w:jc w:val="center"/>
            </w:pPr>
            <w:r>
              <w:rPr>
                <w:b/>
                <w:color w:val="17365D"/>
                <w:sz w:val="17"/>
              </w:rPr>
              <w:t>Realtime Standard</w:t>
            </w:r>
          </w:p>
        </w:tc>
        <w:tc>
          <w:tcPr>
            <w:tcW w:w="1850" w:type="dxa"/>
            <w:shd w:val="clear" w:color="auto" w:fill="EAF2F8"/>
            <w:tcMar>
              <w:top w:w="80" w:type="dxa"/>
              <w:left w:w="120" w:type="dxa"/>
              <w:bottom w:w="80" w:type="dxa"/>
              <w:right w:w="120" w:type="dxa"/>
            </w:tcMar>
            <w:vAlign w:val="center"/>
          </w:tcPr>
          <w:p w14:paraId="2B81B811" w14:textId="77777777" w:rsidR="00856975" w:rsidRDefault="00000000">
            <w:pPr>
              <w:spacing w:after="0" w:line="240" w:lineRule="auto"/>
              <w:jc w:val="center"/>
            </w:pPr>
            <w:r>
              <w:rPr>
                <w:b/>
                <w:color w:val="17365D"/>
                <w:sz w:val="17"/>
              </w:rPr>
              <w:t>Quy đổi VND</w:t>
            </w:r>
          </w:p>
        </w:tc>
        <w:tc>
          <w:tcPr>
            <w:tcW w:w="1750" w:type="dxa"/>
            <w:shd w:val="clear" w:color="auto" w:fill="EAF2F8"/>
            <w:tcMar>
              <w:top w:w="80" w:type="dxa"/>
              <w:left w:w="120" w:type="dxa"/>
              <w:bottom w:w="80" w:type="dxa"/>
              <w:right w:w="120" w:type="dxa"/>
            </w:tcMar>
            <w:vAlign w:val="center"/>
          </w:tcPr>
          <w:p w14:paraId="2A7F212B" w14:textId="77777777" w:rsidR="00856975" w:rsidRDefault="00000000">
            <w:pPr>
              <w:spacing w:after="0" w:line="240" w:lineRule="auto"/>
              <w:jc w:val="center"/>
            </w:pPr>
            <w:r>
              <w:rPr>
                <w:b/>
                <w:color w:val="17365D"/>
                <w:sz w:val="17"/>
              </w:rPr>
              <w:t>Dynamic Batch</w:t>
            </w:r>
          </w:p>
        </w:tc>
        <w:tc>
          <w:tcPr>
            <w:tcW w:w="2910" w:type="dxa"/>
            <w:shd w:val="clear" w:color="auto" w:fill="EAF2F8"/>
            <w:tcMar>
              <w:top w:w="80" w:type="dxa"/>
              <w:left w:w="120" w:type="dxa"/>
              <w:bottom w:w="80" w:type="dxa"/>
              <w:right w:w="120" w:type="dxa"/>
            </w:tcMar>
            <w:vAlign w:val="center"/>
          </w:tcPr>
          <w:p w14:paraId="6A2842EA" w14:textId="77777777" w:rsidR="00856975" w:rsidRDefault="00000000">
            <w:pPr>
              <w:spacing w:after="0" w:line="240" w:lineRule="auto"/>
            </w:pPr>
            <w:r>
              <w:rPr>
                <w:b/>
                <w:color w:val="17365D"/>
                <w:sz w:val="17"/>
              </w:rPr>
              <w:t>Nhận xét</w:t>
            </w:r>
          </w:p>
        </w:tc>
      </w:tr>
      <w:tr w:rsidR="00856975" w14:paraId="6C128CC7" w14:textId="77777777">
        <w:trPr>
          <w:cantSplit/>
        </w:trPr>
        <w:tc>
          <w:tcPr>
            <w:tcW w:w="1050" w:type="dxa"/>
            <w:tcMar>
              <w:top w:w="80" w:type="dxa"/>
              <w:left w:w="120" w:type="dxa"/>
              <w:bottom w:w="80" w:type="dxa"/>
              <w:right w:w="120" w:type="dxa"/>
            </w:tcMar>
            <w:vAlign w:val="center"/>
          </w:tcPr>
          <w:p w14:paraId="6AA3F39C" w14:textId="77777777" w:rsidR="00856975" w:rsidRDefault="00000000">
            <w:pPr>
              <w:spacing w:after="0" w:line="240" w:lineRule="auto"/>
              <w:jc w:val="center"/>
            </w:pPr>
            <w:r>
              <w:rPr>
                <w:sz w:val="17"/>
              </w:rPr>
              <w:t>100</w:t>
            </w:r>
          </w:p>
        </w:tc>
        <w:tc>
          <w:tcPr>
            <w:tcW w:w="1800" w:type="dxa"/>
            <w:tcMar>
              <w:top w:w="80" w:type="dxa"/>
              <w:left w:w="120" w:type="dxa"/>
              <w:bottom w:w="80" w:type="dxa"/>
              <w:right w:w="120" w:type="dxa"/>
            </w:tcMar>
            <w:vAlign w:val="center"/>
          </w:tcPr>
          <w:p w14:paraId="2EC5A6E7" w14:textId="77777777" w:rsidR="00856975" w:rsidRDefault="00000000">
            <w:pPr>
              <w:spacing w:after="0" w:line="240" w:lineRule="auto"/>
              <w:jc w:val="center"/>
            </w:pPr>
            <w:r>
              <w:rPr>
                <w:sz w:val="17"/>
              </w:rPr>
              <w:t>$480</w:t>
            </w:r>
          </w:p>
        </w:tc>
        <w:tc>
          <w:tcPr>
            <w:tcW w:w="1850" w:type="dxa"/>
            <w:tcMar>
              <w:top w:w="80" w:type="dxa"/>
              <w:left w:w="120" w:type="dxa"/>
              <w:bottom w:w="80" w:type="dxa"/>
              <w:right w:w="120" w:type="dxa"/>
            </w:tcMar>
            <w:vAlign w:val="center"/>
          </w:tcPr>
          <w:p w14:paraId="6FA0AFBA" w14:textId="77777777" w:rsidR="00856975" w:rsidRDefault="00000000">
            <w:pPr>
              <w:spacing w:after="0" w:line="240" w:lineRule="auto"/>
              <w:jc w:val="center"/>
            </w:pPr>
            <w:r>
              <w:rPr>
                <w:sz w:val="17"/>
              </w:rPr>
              <w:t>12,48 triệu</w:t>
            </w:r>
          </w:p>
        </w:tc>
        <w:tc>
          <w:tcPr>
            <w:tcW w:w="1750" w:type="dxa"/>
            <w:tcMar>
              <w:top w:w="80" w:type="dxa"/>
              <w:left w:w="120" w:type="dxa"/>
              <w:bottom w:w="80" w:type="dxa"/>
              <w:right w:w="120" w:type="dxa"/>
            </w:tcMar>
            <w:vAlign w:val="center"/>
          </w:tcPr>
          <w:p w14:paraId="02825B2D" w14:textId="77777777" w:rsidR="00856975" w:rsidRDefault="00000000">
            <w:pPr>
              <w:spacing w:after="0" w:line="240" w:lineRule="auto"/>
              <w:jc w:val="center"/>
            </w:pPr>
            <w:r>
              <w:rPr>
                <w:sz w:val="17"/>
              </w:rPr>
              <w:t>$90</w:t>
            </w:r>
          </w:p>
        </w:tc>
        <w:tc>
          <w:tcPr>
            <w:tcW w:w="2910" w:type="dxa"/>
            <w:tcMar>
              <w:top w:w="80" w:type="dxa"/>
              <w:left w:w="120" w:type="dxa"/>
              <w:bottom w:w="80" w:type="dxa"/>
              <w:right w:w="120" w:type="dxa"/>
            </w:tcMar>
            <w:vAlign w:val="center"/>
          </w:tcPr>
          <w:p w14:paraId="5DF07056" w14:textId="77777777" w:rsidR="00856975" w:rsidRDefault="00000000">
            <w:pPr>
              <w:spacing w:after="0" w:line="240" w:lineRule="auto"/>
            </w:pPr>
            <w:r>
              <w:rPr>
                <w:sz w:val="17"/>
              </w:rPr>
              <w:t>Dễ dùng nhưng đắt hơn Cloudflare</w:t>
            </w:r>
          </w:p>
        </w:tc>
      </w:tr>
      <w:tr w:rsidR="00856975" w14:paraId="4C185CC7" w14:textId="77777777">
        <w:trPr>
          <w:cantSplit/>
        </w:trPr>
        <w:tc>
          <w:tcPr>
            <w:tcW w:w="1050" w:type="dxa"/>
            <w:shd w:val="clear" w:color="auto" w:fill="F8FAFC"/>
            <w:tcMar>
              <w:top w:w="80" w:type="dxa"/>
              <w:left w:w="120" w:type="dxa"/>
              <w:bottom w:w="80" w:type="dxa"/>
              <w:right w:w="120" w:type="dxa"/>
            </w:tcMar>
            <w:vAlign w:val="center"/>
          </w:tcPr>
          <w:p w14:paraId="1EAF909A" w14:textId="77777777" w:rsidR="00856975" w:rsidRDefault="00000000">
            <w:pPr>
              <w:spacing w:after="0" w:line="240" w:lineRule="auto"/>
              <w:jc w:val="center"/>
            </w:pPr>
            <w:r>
              <w:rPr>
                <w:sz w:val="17"/>
              </w:rPr>
              <w:t>500</w:t>
            </w:r>
          </w:p>
        </w:tc>
        <w:tc>
          <w:tcPr>
            <w:tcW w:w="1800" w:type="dxa"/>
            <w:shd w:val="clear" w:color="auto" w:fill="F8FAFC"/>
            <w:tcMar>
              <w:top w:w="80" w:type="dxa"/>
              <w:left w:w="120" w:type="dxa"/>
              <w:bottom w:w="80" w:type="dxa"/>
              <w:right w:w="120" w:type="dxa"/>
            </w:tcMar>
            <w:vAlign w:val="center"/>
          </w:tcPr>
          <w:p w14:paraId="504B2369" w14:textId="77777777" w:rsidR="00856975" w:rsidRDefault="00000000">
            <w:pPr>
              <w:spacing w:after="0" w:line="240" w:lineRule="auto"/>
              <w:jc w:val="center"/>
            </w:pPr>
            <w:r>
              <w:rPr>
                <w:sz w:val="17"/>
              </w:rPr>
              <w:t>$2.400</w:t>
            </w:r>
          </w:p>
        </w:tc>
        <w:tc>
          <w:tcPr>
            <w:tcW w:w="1850" w:type="dxa"/>
            <w:shd w:val="clear" w:color="auto" w:fill="F8FAFC"/>
            <w:tcMar>
              <w:top w:w="80" w:type="dxa"/>
              <w:left w:w="120" w:type="dxa"/>
              <w:bottom w:w="80" w:type="dxa"/>
              <w:right w:w="120" w:type="dxa"/>
            </w:tcMar>
            <w:vAlign w:val="center"/>
          </w:tcPr>
          <w:p w14:paraId="6D9A4736" w14:textId="77777777" w:rsidR="00856975" w:rsidRDefault="00000000">
            <w:pPr>
              <w:spacing w:after="0" w:line="240" w:lineRule="auto"/>
              <w:jc w:val="center"/>
            </w:pPr>
            <w:r>
              <w:rPr>
                <w:sz w:val="17"/>
              </w:rPr>
              <w:t>62,40 triệu</w:t>
            </w:r>
          </w:p>
        </w:tc>
        <w:tc>
          <w:tcPr>
            <w:tcW w:w="1750" w:type="dxa"/>
            <w:shd w:val="clear" w:color="auto" w:fill="F8FAFC"/>
            <w:tcMar>
              <w:top w:w="80" w:type="dxa"/>
              <w:left w:w="120" w:type="dxa"/>
              <w:bottom w:w="80" w:type="dxa"/>
              <w:right w:w="120" w:type="dxa"/>
            </w:tcMar>
            <w:vAlign w:val="center"/>
          </w:tcPr>
          <w:p w14:paraId="52AADB2D" w14:textId="77777777" w:rsidR="00856975" w:rsidRDefault="00000000">
            <w:pPr>
              <w:spacing w:after="0" w:line="240" w:lineRule="auto"/>
              <w:jc w:val="center"/>
            </w:pPr>
            <w:r>
              <w:rPr>
                <w:sz w:val="17"/>
              </w:rPr>
              <w:t>$450</w:t>
            </w:r>
          </w:p>
        </w:tc>
        <w:tc>
          <w:tcPr>
            <w:tcW w:w="2910" w:type="dxa"/>
            <w:shd w:val="clear" w:color="auto" w:fill="F8FAFC"/>
            <w:tcMar>
              <w:top w:w="80" w:type="dxa"/>
              <w:left w:w="120" w:type="dxa"/>
              <w:bottom w:w="80" w:type="dxa"/>
              <w:right w:w="120" w:type="dxa"/>
            </w:tcMar>
            <w:vAlign w:val="center"/>
          </w:tcPr>
          <w:p w14:paraId="7FA73139" w14:textId="77777777" w:rsidR="00856975" w:rsidRDefault="00000000">
            <w:pPr>
              <w:spacing w:after="0" w:line="240" w:lineRule="auto"/>
            </w:pPr>
            <w:r>
              <w:rPr>
                <w:sz w:val="17"/>
              </w:rPr>
              <w:t>Dynamic Batch không realtime</w:t>
            </w:r>
          </w:p>
        </w:tc>
      </w:tr>
      <w:tr w:rsidR="00856975" w14:paraId="79F2B809" w14:textId="77777777" w:rsidTr="003A5F91">
        <w:trPr>
          <w:cantSplit/>
          <w:trHeight w:val="25"/>
        </w:trPr>
        <w:tc>
          <w:tcPr>
            <w:tcW w:w="1050" w:type="dxa"/>
            <w:tcMar>
              <w:top w:w="80" w:type="dxa"/>
              <w:left w:w="120" w:type="dxa"/>
              <w:bottom w:w="80" w:type="dxa"/>
              <w:right w:w="120" w:type="dxa"/>
            </w:tcMar>
            <w:vAlign w:val="center"/>
          </w:tcPr>
          <w:p w14:paraId="5DAC2EE9" w14:textId="77777777" w:rsidR="00856975" w:rsidRDefault="00000000">
            <w:pPr>
              <w:spacing w:after="0" w:line="240" w:lineRule="auto"/>
              <w:jc w:val="center"/>
            </w:pPr>
            <w:r>
              <w:rPr>
                <w:sz w:val="17"/>
              </w:rPr>
              <w:t>1.000</w:t>
            </w:r>
          </w:p>
        </w:tc>
        <w:tc>
          <w:tcPr>
            <w:tcW w:w="1800" w:type="dxa"/>
            <w:tcMar>
              <w:top w:w="80" w:type="dxa"/>
              <w:left w:w="120" w:type="dxa"/>
              <w:bottom w:w="80" w:type="dxa"/>
              <w:right w:w="120" w:type="dxa"/>
            </w:tcMar>
            <w:vAlign w:val="center"/>
          </w:tcPr>
          <w:p w14:paraId="31907AB6" w14:textId="77777777" w:rsidR="00856975" w:rsidRDefault="00000000">
            <w:pPr>
              <w:spacing w:after="0" w:line="240" w:lineRule="auto"/>
              <w:jc w:val="center"/>
            </w:pPr>
            <w:r>
              <w:rPr>
                <w:sz w:val="17"/>
              </w:rPr>
              <w:t>$4.800</w:t>
            </w:r>
          </w:p>
        </w:tc>
        <w:tc>
          <w:tcPr>
            <w:tcW w:w="1850" w:type="dxa"/>
            <w:tcMar>
              <w:top w:w="80" w:type="dxa"/>
              <w:left w:w="120" w:type="dxa"/>
              <w:bottom w:w="80" w:type="dxa"/>
              <w:right w:w="120" w:type="dxa"/>
            </w:tcMar>
            <w:vAlign w:val="center"/>
          </w:tcPr>
          <w:p w14:paraId="0EC05856" w14:textId="77777777" w:rsidR="00856975" w:rsidRDefault="00000000">
            <w:pPr>
              <w:spacing w:after="0" w:line="240" w:lineRule="auto"/>
              <w:jc w:val="center"/>
            </w:pPr>
            <w:r>
              <w:rPr>
                <w:sz w:val="17"/>
              </w:rPr>
              <w:t>124,80 triệu</w:t>
            </w:r>
          </w:p>
        </w:tc>
        <w:tc>
          <w:tcPr>
            <w:tcW w:w="1750" w:type="dxa"/>
            <w:tcMar>
              <w:top w:w="80" w:type="dxa"/>
              <w:left w:w="120" w:type="dxa"/>
              <w:bottom w:w="80" w:type="dxa"/>
              <w:right w:w="120" w:type="dxa"/>
            </w:tcMar>
            <w:vAlign w:val="center"/>
          </w:tcPr>
          <w:p w14:paraId="040981E9" w14:textId="77777777" w:rsidR="00856975" w:rsidRDefault="00000000">
            <w:pPr>
              <w:spacing w:after="0" w:line="240" w:lineRule="auto"/>
              <w:jc w:val="center"/>
            </w:pPr>
            <w:r>
              <w:rPr>
                <w:sz w:val="17"/>
              </w:rPr>
              <w:t>$900</w:t>
            </w:r>
          </w:p>
        </w:tc>
        <w:tc>
          <w:tcPr>
            <w:tcW w:w="2910" w:type="dxa"/>
            <w:tcMar>
              <w:top w:w="80" w:type="dxa"/>
              <w:left w:w="120" w:type="dxa"/>
              <w:bottom w:w="80" w:type="dxa"/>
              <w:right w:w="120" w:type="dxa"/>
            </w:tcMar>
            <w:vAlign w:val="center"/>
          </w:tcPr>
          <w:p w14:paraId="7BC970A1" w14:textId="77777777" w:rsidR="00856975" w:rsidRDefault="00000000">
            <w:pPr>
              <w:spacing w:after="0" w:line="240" w:lineRule="auto"/>
            </w:pPr>
            <w:r>
              <w:rPr>
                <w:sz w:val="17"/>
              </w:rPr>
              <w:t>Cần lý do chất lượng/compliance</w:t>
            </w:r>
          </w:p>
        </w:tc>
      </w:tr>
    </w:tbl>
    <w:p w14:paraId="6F8B32AB" w14:textId="77777777" w:rsidR="00856975" w:rsidRDefault="00000000">
      <w:r>
        <w:t>Có mức Standard Logged 0,012 USD/phút nếu chấp nhận điều kiện logging dữ liệu; cần đánh giá riêng về dữ liệu trẻ em, consent và chính sách nội bộ trước khi dùng.</w:t>
      </w:r>
    </w:p>
    <w:p w14:paraId="4A23BEA2" w14:textId="77777777" w:rsidR="00856975" w:rsidRDefault="00000000">
      <w:pPr>
        <w:pStyle w:val="Caption"/>
      </w:pPr>
      <w:r>
        <w:t xml:space="preserve">Nguồn: </w:t>
      </w:r>
      <w:hyperlink r:id="rId15">
        <w:r>
          <w:rPr>
            <w:color w:val="2E74B5"/>
            <w:u w:val="single"/>
          </w:rPr>
          <w:t>Google Cloud Speech-to-Text pricing</w:t>
        </w:r>
      </w:hyperlink>
      <w:r>
        <w:t>.</w:t>
      </w:r>
    </w:p>
    <w:p w14:paraId="58553813" w14:textId="77777777" w:rsidR="00856975" w:rsidRDefault="00000000">
      <w:pPr>
        <w:pStyle w:val="Heading1"/>
      </w:pPr>
      <w:r>
        <w:t>5. Tổng hợp chi phí production tham chiếu</w:t>
      </w:r>
    </w:p>
    <w:tbl>
      <w:tblPr>
        <w:tblW w:w="9360" w:type="dxa"/>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2400"/>
        <w:gridCol w:w="1450"/>
        <w:gridCol w:w="1600"/>
        <w:gridCol w:w="1750"/>
        <w:gridCol w:w="2160"/>
      </w:tblGrid>
      <w:tr w:rsidR="00856975" w14:paraId="2C56C35E" w14:textId="77777777">
        <w:trPr>
          <w:cantSplit/>
          <w:tblHeader/>
        </w:trPr>
        <w:tc>
          <w:tcPr>
            <w:tcW w:w="2400" w:type="dxa"/>
            <w:shd w:val="clear" w:color="auto" w:fill="EAF5EA"/>
            <w:tcMar>
              <w:top w:w="80" w:type="dxa"/>
              <w:left w:w="120" w:type="dxa"/>
              <w:bottom w:w="80" w:type="dxa"/>
              <w:right w:w="120" w:type="dxa"/>
            </w:tcMar>
            <w:vAlign w:val="center"/>
          </w:tcPr>
          <w:p w14:paraId="585507F8" w14:textId="77777777" w:rsidR="00856975" w:rsidRDefault="00000000">
            <w:pPr>
              <w:spacing w:after="0" w:line="240" w:lineRule="auto"/>
            </w:pPr>
            <w:r>
              <w:rPr>
                <w:b/>
                <w:color w:val="17365D"/>
                <w:sz w:val="17"/>
              </w:rPr>
              <w:t>Phương án</w:t>
            </w:r>
          </w:p>
        </w:tc>
        <w:tc>
          <w:tcPr>
            <w:tcW w:w="1450" w:type="dxa"/>
            <w:shd w:val="clear" w:color="auto" w:fill="EAF5EA"/>
            <w:tcMar>
              <w:top w:w="80" w:type="dxa"/>
              <w:left w:w="120" w:type="dxa"/>
              <w:bottom w:w="80" w:type="dxa"/>
              <w:right w:w="120" w:type="dxa"/>
            </w:tcMar>
            <w:vAlign w:val="center"/>
          </w:tcPr>
          <w:p w14:paraId="511F917B" w14:textId="77777777" w:rsidR="00856975" w:rsidRDefault="00000000">
            <w:pPr>
              <w:spacing w:after="0" w:line="240" w:lineRule="auto"/>
              <w:jc w:val="center"/>
            </w:pPr>
            <w:r>
              <w:rPr>
                <w:b/>
                <w:color w:val="17365D"/>
                <w:sz w:val="17"/>
              </w:rPr>
              <w:t>100 user</w:t>
            </w:r>
          </w:p>
        </w:tc>
        <w:tc>
          <w:tcPr>
            <w:tcW w:w="1600" w:type="dxa"/>
            <w:shd w:val="clear" w:color="auto" w:fill="EAF5EA"/>
            <w:tcMar>
              <w:top w:w="80" w:type="dxa"/>
              <w:left w:w="120" w:type="dxa"/>
              <w:bottom w:w="80" w:type="dxa"/>
              <w:right w:w="120" w:type="dxa"/>
            </w:tcMar>
            <w:vAlign w:val="center"/>
          </w:tcPr>
          <w:p w14:paraId="431CF419" w14:textId="77777777" w:rsidR="00856975" w:rsidRDefault="00000000">
            <w:pPr>
              <w:spacing w:after="0" w:line="240" w:lineRule="auto"/>
              <w:jc w:val="center"/>
            </w:pPr>
            <w:r>
              <w:rPr>
                <w:b/>
                <w:color w:val="17365D"/>
                <w:sz w:val="17"/>
              </w:rPr>
              <w:t>500 user</w:t>
            </w:r>
          </w:p>
        </w:tc>
        <w:tc>
          <w:tcPr>
            <w:tcW w:w="1750" w:type="dxa"/>
            <w:shd w:val="clear" w:color="auto" w:fill="EAF5EA"/>
            <w:tcMar>
              <w:top w:w="80" w:type="dxa"/>
              <w:left w:w="120" w:type="dxa"/>
              <w:bottom w:w="80" w:type="dxa"/>
              <w:right w:w="120" w:type="dxa"/>
            </w:tcMar>
            <w:vAlign w:val="center"/>
          </w:tcPr>
          <w:p w14:paraId="48CD49CF" w14:textId="77777777" w:rsidR="00856975" w:rsidRDefault="00000000">
            <w:pPr>
              <w:spacing w:after="0" w:line="240" w:lineRule="auto"/>
              <w:jc w:val="center"/>
            </w:pPr>
            <w:r>
              <w:rPr>
                <w:b/>
                <w:color w:val="17365D"/>
                <w:sz w:val="17"/>
              </w:rPr>
              <w:t>1.000 user</w:t>
            </w:r>
          </w:p>
        </w:tc>
        <w:tc>
          <w:tcPr>
            <w:tcW w:w="2160" w:type="dxa"/>
            <w:shd w:val="clear" w:color="auto" w:fill="EAF5EA"/>
            <w:tcMar>
              <w:top w:w="80" w:type="dxa"/>
              <w:left w:w="120" w:type="dxa"/>
              <w:bottom w:w="80" w:type="dxa"/>
              <w:right w:w="120" w:type="dxa"/>
            </w:tcMar>
            <w:vAlign w:val="center"/>
          </w:tcPr>
          <w:p w14:paraId="0695652A" w14:textId="77777777" w:rsidR="00856975" w:rsidRDefault="00000000">
            <w:pPr>
              <w:spacing w:after="0" w:line="240" w:lineRule="auto"/>
              <w:jc w:val="center"/>
            </w:pPr>
            <w:r>
              <w:rPr>
                <w:b/>
                <w:color w:val="17365D"/>
                <w:sz w:val="17"/>
              </w:rPr>
              <w:t>Độ khó</w:t>
            </w:r>
          </w:p>
        </w:tc>
      </w:tr>
      <w:tr w:rsidR="00856975" w14:paraId="02FE7A06" w14:textId="77777777">
        <w:trPr>
          <w:cantSplit/>
        </w:trPr>
        <w:tc>
          <w:tcPr>
            <w:tcW w:w="2400" w:type="dxa"/>
            <w:tcMar>
              <w:top w:w="80" w:type="dxa"/>
              <w:left w:w="120" w:type="dxa"/>
              <w:bottom w:w="80" w:type="dxa"/>
              <w:right w:w="120" w:type="dxa"/>
            </w:tcMar>
            <w:vAlign w:val="center"/>
          </w:tcPr>
          <w:p w14:paraId="1791AF17" w14:textId="77777777" w:rsidR="00856975" w:rsidRDefault="00000000">
            <w:pPr>
              <w:spacing w:after="0" w:line="240" w:lineRule="auto"/>
            </w:pPr>
            <w:r>
              <w:rPr>
                <w:sz w:val="17"/>
              </w:rPr>
              <w:t>Cloudflare</w:t>
            </w:r>
          </w:p>
        </w:tc>
        <w:tc>
          <w:tcPr>
            <w:tcW w:w="1450" w:type="dxa"/>
            <w:tcMar>
              <w:top w:w="80" w:type="dxa"/>
              <w:left w:w="120" w:type="dxa"/>
              <w:bottom w:w="80" w:type="dxa"/>
              <w:right w:w="120" w:type="dxa"/>
            </w:tcMar>
            <w:vAlign w:val="center"/>
          </w:tcPr>
          <w:p w14:paraId="4AF6B2D6" w14:textId="77777777" w:rsidR="00856975" w:rsidRDefault="00000000">
            <w:pPr>
              <w:spacing w:after="0" w:line="240" w:lineRule="auto"/>
              <w:jc w:val="center"/>
            </w:pPr>
            <w:r>
              <w:rPr>
                <w:sz w:val="17"/>
              </w:rPr>
              <w:t>$17-$20</w:t>
            </w:r>
          </w:p>
        </w:tc>
        <w:tc>
          <w:tcPr>
            <w:tcW w:w="1600" w:type="dxa"/>
            <w:tcMar>
              <w:top w:w="80" w:type="dxa"/>
              <w:left w:w="120" w:type="dxa"/>
              <w:bottom w:w="80" w:type="dxa"/>
              <w:right w:w="120" w:type="dxa"/>
            </w:tcMar>
            <w:vAlign w:val="center"/>
          </w:tcPr>
          <w:p w14:paraId="75379F65" w14:textId="77777777" w:rsidR="00856975" w:rsidRDefault="00000000">
            <w:pPr>
              <w:spacing w:after="0" w:line="240" w:lineRule="auto"/>
              <w:jc w:val="center"/>
            </w:pPr>
            <w:r>
              <w:rPr>
                <w:sz w:val="17"/>
              </w:rPr>
              <w:t>$78-$82</w:t>
            </w:r>
          </w:p>
        </w:tc>
        <w:tc>
          <w:tcPr>
            <w:tcW w:w="1750" w:type="dxa"/>
            <w:tcMar>
              <w:top w:w="80" w:type="dxa"/>
              <w:left w:w="120" w:type="dxa"/>
              <w:bottom w:w="80" w:type="dxa"/>
              <w:right w:w="120" w:type="dxa"/>
            </w:tcMar>
            <w:vAlign w:val="center"/>
          </w:tcPr>
          <w:p w14:paraId="71EAD5DB" w14:textId="77777777" w:rsidR="00856975" w:rsidRDefault="00000000">
            <w:pPr>
              <w:spacing w:after="0" w:line="240" w:lineRule="auto"/>
              <w:jc w:val="center"/>
            </w:pPr>
            <w:r>
              <w:rPr>
                <w:sz w:val="17"/>
              </w:rPr>
              <w:t>$155-$158</w:t>
            </w:r>
          </w:p>
        </w:tc>
        <w:tc>
          <w:tcPr>
            <w:tcW w:w="2160" w:type="dxa"/>
            <w:tcMar>
              <w:top w:w="80" w:type="dxa"/>
              <w:left w:w="120" w:type="dxa"/>
              <w:bottom w:w="80" w:type="dxa"/>
              <w:right w:w="120" w:type="dxa"/>
            </w:tcMar>
            <w:vAlign w:val="center"/>
          </w:tcPr>
          <w:p w14:paraId="591B2F9D" w14:textId="77777777" w:rsidR="00856975" w:rsidRDefault="00000000">
            <w:pPr>
              <w:spacing w:after="0" w:line="240" w:lineRule="auto"/>
              <w:jc w:val="center"/>
            </w:pPr>
            <w:r>
              <w:rPr>
                <w:sz w:val="17"/>
              </w:rPr>
              <w:t>Thấp (2/10)</w:t>
            </w:r>
          </w:p>
        </w:tc>
      </w:tr>
      <w:tr w:rsidR="00856975" w14:paraId="495C1409" w14:textId="77777777">
        <w:trPr>
          <w:cantSplit/>
        </w:trPr>
        <w:tc>
          <w:tcPr>
            <w:tcW w:w="2400" w:type="dxa"/>
            <w:shd w:val="clear" w:color="auto" w:fill="F8FAFC"/>
            <w:tcMar>
              <w:top w:w="80" w:type="dxa"/>
              <w:left w:w="120" w:type="dxa"/>
              <w:bottom w:w="80" w:type="dxa"/>
              <w:right w:w="120" w:type="dxa"/>
            </w:tcMar>
            <w:vAlign w:val="center"/>
          </w:tcPr>
          <w:p w14:paraId="779BDF70" w14:textId="77777777" w:rsidR="00856975" w:rsidRDefault="00000000">
            <w:pPr>
              <w:spacing w:after="0" w:line="240" w:lineRule="auto"/>
            </w:pPr>
            <w:r>
              <w:rPr>
                <w:sz w:val="17"/>
              </w:rPr>
              <w:t>Vertex 1 T4 warm</w:t>
            </w:r>
          </w:p>
        </w:tc>
        <w:tc>
          <w:tcPr>
            <w:tcW w:w="1450" w:type="dxa"/>
            <w:shd w:val="clear" w:color="auto" w:fill="F8FAFC"/>
            <w:tcMar>
              <w:top w:w="80" w:type="dxa"/>
              <w:left w:w="120" w:type="dxa"/>
              <w:bottom w:w="80" w:type="dxa"/>
              <w:right w:w="120" w:type="dxa"/>
            </w:tcMar>
            <w:vAlign w:val="center"/>
          </w:tcPr>
          <w:p w14:paraId="31D7D2C9" w14:textId="77777777" w:rsidR="00856975" w:rsidRDefault="00000000">
            <w:pPr>
              <w:spacing w:after="0" w:line="240" w:lineRule="auto"/>
              <w:jc w:val="center"/>
            </w:pPr>
            <w:r>
              <w:rPr>
                <w:sz w:val="17"/>
              </w:rPr>
              <w:t>$453</w:t>
            </w:r>
          </w:p>
        </w:tc>
        <w:tc>
          <w:tcPr>
            <w:tcW w:w="1600" w:type="dxa"/>
            <w:shd w:val="clear" w:color="auto" w:fill="F8FAFC"/>
            <w:tcMar>
              <w:top w:w="80" w:type="dxa"/>
              <w:left w:w="120" w:type="dxa"/>
              <w:bottom w:w="80" w:type="dxa"/>
              <w:right w:w="120" w:type="dxa"/>
            </w:tcMar>
            <w:vAlign w:val="center"/>
          </w:tcPr>
          <w:p w14:paraId="3FBE469B" w14:textId="77777777" w:rsidR="00856975" w:rsidRDefault="00000000">
            <w:pPr>
              <w:spacing w:after="0" w:line="240" w:lineRule="auto"/>
              <w:jc w:val="center"/>
            </w:pPr>
            <w:r>
              <w:rPr>
                <w:sz w:val="17"/>
              </w:rPr>
              <w:t>$453</w:t>
            </w:r>
          </w:p>
        </w:tc>
        <w:tc>
          <w:tcPr>
            <w:tcW w:w="1750" w:type="dxa"/>
            <w:shd w:val="clear" w:color="auto" w:fill="F8FAFC"/>
            <w:tcMar>
              <w:top w:w="80" w:type="dxa"/>
              <w:left w:w="120" w:type="dxa"/>
              <w:bottom w:w="80" w:type="dxa"/>
              <w:right w:w="120" w:type="dxa"/>
            </w:tcMar>
            <w:vAlign w:val="center"/>
          </w:tcPr>
          <w:p w14:paraId="01A77D22" w14:textId="77777777" w:rsidR="00856975" w:rsidRDefault="00000000">
            <w:pPr>
              <w:spacing w:after="0" w:line="240" w:lineRule="auto"/>
              <w:jc w:val="center"/>
            </w:pPr>
            <w:r>
              <w:rPr>
                <w:sz w:val="17"/>
              </w:rPr>
              <w:t>$453</w:t>
            </w:r>
          </w:p>
        </w:tc>
        <w:tc>
          <w:tcPr>
            <w:tcW w:w="2160" w:type="dxa"/>
            <w:shd w:val="clear" w:color="auto" w:fill="F8FAFC"/>
            <w:tcMar>
              <w:top w:w="80" w:type="dxa"/>
              <w:left w:w="120" w:type="dxa"/>
              <w:bottom w:w="80" w:type="dxa"/>
              <w:right w:w="120" w:type="dxa"/>
            </w:tcMar>
            <w:vAlign w:val="center"/>
          </w:tcPr>
          <w:p w14:paraId="11782625" w14:textId="77777777" w:rsidR="00856975" w:rsidRDefault="00000000">
            <w:pPr>
              <w:spacing w:after="0" w:line="240" w:lineRule="auto"/>
              <w:jc w:val="center"/>
            </w:pPr>
            <w:r>
              <w:rPr>
                <w:sz w:val="17"/>
              </w:rPr>
              <w:t>Trung bình-cao (7/10)</w:t>
            </w:r>
          </w:p>
        </w:tc>
      </w:tr>
      <w:tr w:rsidR="00856975" w14:paraId="33BB13B1" w14:textId="77777777">
        <w:trPr>
          <w:cantSplit/>
        </w:trPr>
        <w:tc>
          <w:tcPr>
            <w:tcW w:w="2400" w:type="dxa"/>
            <w:tcMar>
              <w:top w:w="80" w:type="dxa"/>
              <w:left w:w="120" w:type="dxa"/>
              <w:bottom w:w="80" w:type="dxa"/>
              <w:right w:w="120" w:type="dxa"/>
            </w:tcMar>
            <w:vAlign w:val="center"/>
          </w:tcPr>
          <w:p w14:paraId="6C798442" w14:textId="77777777" w:rsidR="00856975" w:rsidRDefault="00000000">
            <w:pPr>
              <w:spacing w:after="0" w:line="240" w:lineRule="auto"/>
            </w:pPr>
            <w:r>
              <w:rPr>
                <w:sz w:val="17"/>
              </w:rPr>
              <w:t>Google STT realtime</w:t>
            </w:r>
          </w:p>
        </w:tc>
        <w:tc>
          <w:tcPr>
            <w:tcW w:w="1450" w:type="dxa"/>
            <w:tcMar>
              <w:top w:w="80" w:type="dxa"/>
              <w:left w:w="120" w:type="dxa"/>
              <w:bottom w:w="80" w:type="dxa"/>
              <w:right w:w="120" w:type="dxa"/>
            </w:tcMar>
            <w:vAlign w:val="center"/>
          </w:tcPr>
          <w:p w14:paraId="0CD3B830" w14:textId="77777777" w:rsidR="00856975" w:rsidRDefault="00000000">
            <w:pPr>
              <w:spacing w:after="0" w:line="240" w:lineRule="auto"/>
              <w:jc w:val="center"/>
            </w:pPr>
            <w:r>
              <w:rPr>
                <w:sz w:val="17"/>
              </w:rPr>
              <w:t>$480</w:t>
            </w:r>
          </w:p>
        </w:tc>
        <w:tc>
          <w:tcPr>
            <w:tcW w:w="1600" w:type="dxa"/>
            <w:tcMar>
              <w:top w:w="80" w:type="dxa"/>
              <w:left w:w="120" w:type="dxa"/>
              <w:bottom w:w="80" w:type="dxa"/>
              <w:right w:w="120" w:type="dxa"/>
            </w:tcMar>
            <w:vAlign w:val="center"/>
          </w:tcPr>
          <w:p w14:paraId="314DC59B" w14:textId="77777777" w:rsidR="00856975" w:rsidRDefault="00000000">
            <w:pPr>
              <w:spacing w:after="0" w:line="240" w:lineRule="auto"/>
              <w:jc w:val="center"/>
            </w:pPr>
            <w:r>
              <w:rPr>
                <w:sz w:val="17"/>
              </w:rPr>
              <w:t>$2.400</w:t>
            </w:r>
          </w:p>
        </w:tc>
        <w:tc>
          <w:tcPr>
            <w:tcW w:w="1750" w:type="dxa"/>
            <w:tcMar>
              <w:top w:w="80" w:type="dxa"/>
              <w:left w:w="120" w:type="dxa"/>
              <w:bottom w:w="80" w:type="dxa"/>
              <w:right w:w="120" w:type="dxa"/>
            </w:tcMar>
            <w:vAlign w:val="center"/>
          </w:tcPr>
          <w:p w14:paraId="0FA29FAE" w14:textId="77777777" w:rsidR="00856975" w:rsidRDefault="00000000">
            <w:pPr>
              <w:spacing w:after="0" w:line="240" w:lineRule="auto"/>
              <w:jc w:val="center"/>
            </w:pPr>
            <w:r>
              <w:rPr>
                <w:sz w:val="17"/>
              </w:rPr>
              <w:t>$4.800</w:t>
            </w:r>
          </w:p>
        </w:tc>
        <w:tc>
          <w:tcPr>
            <w:tcW w:w="2160" w:type="dxa"/>
            <w:tcMar>
              <w:top w:w="80" w:type="dxa"/>
              <w:left w:w="120" w:type="dxa"/>
              <w:bottom w:w="80" w:type="dxa"/>
              <w:right w:w="120" w:type="dxa"/>
            </w:tcMar>
            <w:vAlign w:val="center"/>
          </w:tcPr>
          <w:p w14:paraId="6CD49DEA" w14:textId="77777777" w:rsidR="00856975" w:rsidRDefault="00000000">
            <w:pPr>
              <w:spacing w:after="0" w:line="240" w:lineRule="auto"/>
              <w:jc w:val="center"/>
            </w:pPr>
            <w:r>
              <w:rPr>
                <w:sz w:val="17"/>
              </w:rPr>
              <w:t>Thấp-trung bình (3/10)</w:t>
            </w:r>
          </w:p>
        </w:tc>
      </w:tr>
      <w:tr w:rsidR="00856975" w14:paraId="10652A16" w14:textId="77777777">
        <w:trPr>
          <w:cantSplit/>
        </w:trPr>
        <w:tc>
          <w:tcPr>
            <w:tcW w:w="2400" w:type="dxa"/>
            <w:shd w:val="clear" w:color="auto" w:fill="F8FAFC"/>
            <w:tcMar>
              <w:top w:w="80" w:type="dxa"/>
              <w:left w:w="120" w:type="dxa"/>
              <w:bottom w:w="80" w:type="dxa"/>
              <w:right w:w="120" w:type="dxa"/>
            </w:tcMar>
            <w:vAlign w:val="center"/>
          </w:tcPr>
          <w:p w14:paraId="2AEF468B" w14:textId="77777777" w:rsidR="00856975" w:rsidRDefault="00000000">
            <w:pPr>
              <w:spacing w:after="0" w:line="240" w:lineRule="auto"/>
            </w:pPr>
            <w:r>
              <w:rPr>
                <w:sz w:val="17"/>
              </w:rPr>
              <w:t>GPU cloud self-host 24/7</w:t>
            </w:r>
          </w:p>
        </w:tc>
        <w:tc>
          <w:tcPr>
            <w:tcW w:w="1450" w:type="dxa"/>
            <w:shd w:val="clear" w:color="auto" w:fill="F8FAFC"/>
            <w:tcMar>
              <w:top w:w="80" w:type="dxa"/>
              <w:left w:w="120" w:type="dxa"/>
              <w:bottom w:w="80" w:type="dxa"/>
              <w:right w:w="120" w:type="dxa"/>
            </w:tcMar>
            <w:vAlign w:val="center"/>
          </w:tcPr>
          <w:p w14:paraId="387202C9" w14:textId="77777777" w:rsidR="00856975" w:rsidRDefault="00000000">
            <w:pPr>
              <w:spacing w:after="0" w:line="240" w:lineRule="auto"/>
              <w:jc w:val="center"/>
            </w:pPr>
            <w:r>
              <w:rPr>
                <w:sz w:val="17"/>
              </w:rPr>
              <w:t>$497-$929</w:t>
            </w:r>
          </w:p>
        </w:tc>
        <w:tc>
          <w:tcPr>
            <w:tcW w:w="1600" w:type="dxa"/>
            <w:shd w:val="clear" w:color="auto" w:fill="F8FAFC"/>
            <w:tcMar>
              <w:top w:w="80" w:type="dxa"/>
              <w:left w:w="120" w:type="dxa"/>
              <w:bottom w:w="80" w:type="dxa"/>
              <w:right w:w="120" w:type="dxa"/>
            </w:tcMar>
            <w:vAlign w:val="center"/>
          </w:tcPr>
          <w:p w14:paraId="08E1AD05" w14:textId="77777777" w:rsidR="00856975" w:rsidRDefault="00000000">
            <w:pPr>
              <w:spacing w:after="0" w:line="240" w:lineRule="auto"/>
              <w:jc w:val="center"/>
            </w:pPr>
            <w:r>
              <w:rPr>
                <w:sz w:val="17"/>
              </w:rPr>
              <w:t>$497-$929</w:t>
            </w:r>
          </w:p>
        </w:tc>
        <w:tc>
          <w:tcPr>
            <w:tcW w:w="1750" w:type="dxa"/>
            <w:shd w:val="clear" w:color="auto" w:fill="F8FAFC"/>
            <w:tcMar>
              <w:top w:w="80" w:type="dxa"/>
              <w:left w:w="120" w:type="dxa"/>
              <w:bottom w:w="80" w:type="dxa"/>
              <w:right w:w="120" w:type="dxa"/>
            </w:tcMar>
            <w:vAlign w:val="center"/>
          </w:tcPr>
          <w:p w14:paraId="54B73DAE" w14:textId="77777777" w:rsidR="00856975" w:rsidRDefault="00000000">
            <w:pPr>
              <w:spacing w:after="0" w:line="240" w:lineRule="auto"/>
              <w:jc w:val="center"/>
            </w:pPr>
            <w:r>
              <w:rPr>
                <w:sz w:val="17"/>
              </w:rPr>
              <w:t>$497-$929</w:t>
            </w:r>
          </w:p>
        </w:tc>
        <w:tc>
          <w:tcPr>
            <w:tcW w:w="2160" w:type="dxa"/>
            <w:shd w:val="clear" w:color="auto" w:fill="F8FAFC"/>
            <w:tcMar>
              <w:top w:w="80" w:type="dxa"/>
              <w:left w:w="120" w:type="dxa"/>
              <w:bottom w:w="80" w:type="dxa"/>
              <w:right w:w="120" w:type="dxa"/>
            </w:tcMar>
            <w:vAlign w:val="center"/>
          </w:tcPr>
          <w:p w14:paraId="14C62424" w14:textId="77777777" w:rsidR="00856975" w:rsidRDefault="00000000">
            <w:pPr>
              <w:spacing w:after="0" w:line="240" w:lineRule="auto"/>
              <w:jc w:val="center"/>
            </w:pPr>
            <w:r>
              <w:rPr>
                <w:sz w:val="17"/>
              </w:rPr>
              <w:t>Cao (8/10)</w:t>
            </w:r>
          </w:p>
        </w:tc>
      </w:tr>
      <w:tr w:rsidR="00856975" w14:paraId="6A00FD03" w14:textId="77777777">
        <w:trPr>
          <w:cantSplit/>
        </w:trPr>
        <w:tc>
          <w:tcPr>
            <w:tcW w:w="2400" w:type="dxa"/>
            <w:tcMar>
              <w:top w:w="80" w:type="dxa"/>
              <w:left w:w="120" w:type="dxa"/>
              <w:bottom w:w="80" w:type="dxa"/>
              <w:right w:w="120" w:type="dxa"/>
            </w:tcMar>
            <w:vAlign w:val="center"/>
          </w:tcPr>
          <w:p w14:paraId="140C3987" w14:textId="77777777" w:rsidR="00856975" w:rsidRDefault="00000000">
            <w:pPr>
              <w:spacing w:after="0" w:line="240" w:lineRule="auto"/>
            </w:pPr>
            <w:r>
              <w:rPr>
                <w:sz w:val="17"/>
              </w:rPr>
              <w:t>Máy GPU tự mua</w:t>
            </w:r>
          </w:p>
        </w:tc>
        <w:tc>
          <w:tcPr>
            <w:tcW w:w="1450" w:type="dxa"/>
            <w:tcMar>
              <w:top w:w="80" w:type="dxa"/>
              <w:left w:w="120" w:type="dxa"/>
              <w:bottom w:w="80" w:type="dxa"/>
              <w:right w:w="120" w:type="dxa"/>
            </w:tcMar>
            <w:vAlign w:val="center"/>
          </w:tcPr>
          <w:p w14:paraId="3407B7FA" w14:textId="77777777" w:rsidR="00856975" w:rsidRDefault="00000000">
            <w:pPr>
              <w:spacing w:after="0" w:line="240" w:lineRule="auto"/>
              <w:jc w:val="center"/>
            </w:pPr>
            <w:r>
              <w:rPr>
                <w:sz w:val="17"/>
              </w:rPr>
              <w:t>$150-$300</w:t>
            </w:r>
          </w:p>
        </w:tc>
        <w:tc>
          <w:tcPr>
            <w:tcW w:w="1600" w:type="dxa"/>
            <w:tcMar>
              <w:top w:w="80" w:type="dxa"/>
              <w:left w:w="120" w:type="dxa"/>
              <w:bottom w:w="80" w:type="dxa"/>
              <w:right w:w="120" w:type="dxa"/>
            </w:tcMar>
            <w:vAlign w:val="center"/>
          </w:tcPr>
          <w:p w14:paraId="2729B3AF" w14:textId="77777777" w:rsidR="00856975" w:rsidRDefault="00000000">
            <w:pPr>
              <w:spacing w:after="0" w:line="240" w:lineRule="auto"/>
              <w:jc w:val="center"/>
            </w:pPr>
            <w:r>
              <w:rPr>
                <w:sz w:val="17"/>
              </w:rPr>
              <w:t>$150-$300</w:t>
            </w:r>
          </w:p>
        </w:tc>
        <w:tc>
          <w:tcPr>
            <w:tcW w:w="1750" w:type="dxa"/>
            <w:tcMar>
              <w:top w:w="80" w:type="dxa"/>
              <w:left w:w="120" w:type="dxa"/>
              <w:bottom w:w="80" w:type="dxa"/>
              <w:right w:w="120" w:type="dxa"/>
            </w:tcMar>
            <w:vAlign w:val="center"/>
          </w:tcPr>
          <w:p w14:paraId="05DF0D74" w14:textId="77777777" w:rsidR="00856975" w:rsidRDefault="00000000">
            <w:pPr>
              <w:spacing w:after="0" w:line="240" w:lineRule="auto"/>
              <w:jc w:val="center"/>
            </w:pPr>
            <w:r>
              <w:rPr>
                <w:sz w:val="17"/>
              </w:rPr>
              <w:t>$150-$300</w:t>
            </w:r>
          </w:p>
        </w:tc>
        <w:tc>
          <w:tcPr>
            <w:tcW w:w="2160" w:type="dxa"/>
            <w:tcMar>
              <w:top w:w="80" w:type="dxa"/>
              <w:left w:w="120" w:type="dxa"/>
              <w:bottom w:w="80" w:type="dxa"/>
              <w:right w:w="120" w:type="dxa"/>
            </w:tcMar>
            <w:vAlign w:val="center"/>
          </w:tcPr>
          <w:p w14:paraId="5913DC8D" w14:textId="77777777" w:rsidR="00856975" w:rsidRDefault="00000000">
            <w:pPr>
              <w:spacing w:after="0" w:line="240" w:lineRule="auto"/>
              <w:jc w:val="center"/>
            </w:pPr>
            <w:r>
              <w:rPr>
                <w:sz w:val="17"/>
              </w:rPr>
              <w:t>Rất cao (9/10)</w:t>
            </w:r>
          </w:p>
        </w:tc>
      </w:tr>
    </w:tbl>
    <w:p w14:paraId="42F75C98" w14:textId="77777777" w:rsidR="00856975" w:rsidRDefault="00000000">
      <w:r>
        <w:rPr>
          <w:i/>
          <w:color w:val="667085"/>
        </w:rPr>
        <w:t>Các con số self-host là khoảng tham chiếu trước nhân sự. Máy tự mua đã gồm khấu hao, điện/mạng/storage ở mức ước tính nhưng chưa gồm dự phòng và công vận hành.</w:t>
      </w:r>
    </w:p>
    <w:p w14:paraId="26A7FA67" w14:textId="77777777" w:rsidR="00856975" w:rsidRDefault="00000000">
      <w:r>
        <w:br w:type="page"/>
      </w:r>
    </w:p>
    <w:p w14:paraId="153E0A53" w14:textId="77777777" w:rsidR="00856975" w:rsidRDefault="00000000">
      <w:pPr>
        <w:pStyle w:val="Heading1"/>
      </w:pPr>
      <w:r>
        <w:lastRenderedPageBreak/>
        <w:t>6. So sánh độ khó và năng lực cần có</w:t>
      </w:r>
    </w:p>
    <w:tbl>
      <w:tblPr>
        <w:tblW w:w="9360" w:type="dxa"/>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2070"/>
        <w:gridCol w:w="1740"/>
        <w:gridCol w:w="2060"/>
        <w:gridCol w:w="1740"/>
        <w:gridCol w:w="1750"/>
      </w:tblGrid>
      <w:tr w:rsidR="00856975" w14:paraId="4E048EA7" w14:textId="77777777">
        <w:trPr>
          <w:cantSplit/>
          <w:tblHeader/>
        </w:trPr>
        <w:tc>
          <w:tcPr>
            <w:tcW w:w="2070" w:type="dxa"/>
            <w:shd w:val="clear" w:color="auto" w:fill="EAF2F8"/>
            <w:tcMar>
              <w:top w:w="80" w:type="dxa"/>
              <w:left w:w="120" w:type="dxa"/>
              <w:bottom w:w="80" w:type="dxa"/>
              <w:right w:w="120" w:type="dxa"/>
            </w:tcMar>
            <w:vAlign w:val="center"/>
          </w:tcPr>
          <w:p w14:paraId="081EE1E1" w14:textId="77777777" w:rsidR="00856975" w:rsidRDefault="00000000">
            <w:pPr>
              <w:spacing w:after="0" w:line="240" w:lineRule="auto"/>
            </w:pPr>
            <w:r>
              <w:rPr>
                <w:b/>
                <w:color w:val="17365D"/>
                <w:sz w:val="16"/>
              </w:rPr>
              <w:t>Tiêu chí</w:t>
            </w:r>
          </w:p>
        </w:tc>
        <w:tc>
          <w:tcPr>
            <w:tcW w:w="1740" w:type="dxa"/>
            <w:shd w:val="clear" w:color="auto" w:fill="EAF2F8"/>
            <w:tcMar>
              <w:top w:w="80" w:type="dxa"/>
              <w:left w:w="120" w:type="dxa"/>
              <w:bottom w:w="80" w:type="dxa"/>
              <w:right w:w="120" w:type="dxa"/>
            </w:tcMar>
            <w:vAlign w:val="center"/>
          </w:tcPr>
          <w:p w14:paraId="23CC3268" w14:textId="77777777" w:rsidR="00856975" w:rsidRDefault="00000000">
            <w:pPr>
              <w:spacing w:after="0" w:line="240" w:lineRule="auto"/>
            </w:pPr>
            <w:r>
              <w:rPr>
                <w:b/>
                <w:color w:val="17365D"/>
                <w:sz w:val="16"/>
              </w:rPr>
              <w:t>Cloudflare</w:t>
            </w:r>
          </w:p>
        </w:tc>
        <w:tc>
          <w:tcPr>
            <w:tcW w:w="2060" w:type="dxa"/>
            <w:shd w:val="clear" w:color="auto" w:fill="EAF2F8"/>
            <w:tcMar>
              <w:top w:w="80" w:type="dxa"/>
              <w:left w:w="120" w:type="dxa"/>
              <w:bottom w:w="80" w:type="dxa"/>
              <w:right w:w="120" w:type="dxa"/>
            </w:tcMar>
            <w:vAlign w:val="center"/>
          </w:tcPr>
          <w:p w14:paraId="6BB68610" w14:textId="77777777" w:rsidR="00856975" w:rsidRDefault="00000000">
            <w:pPr>
              <w:spacing w:after="0" w:line="240" w:lineRule="auto"/>
            </w:pPr>
            <w:r>
              <w:rPr>
                <w:b/>
                <w:color w:val="17365D"/>
                <w:sz w:val="16"/>
              </w:rPr>
              <w:t>Vertex custom</w:t>
            </w:r>
          </w:p>
        </w:tc>
        <w:tc>
          <w:tcPr>
            <w:tcW w:w="1740" w:type="dxa"/>
            <w:shd w:val="clear" w:color="auto" w:fill="EAF2F8"/>
            <w:tcMar>
              <w:top w:w="80" w:type="dxa"/>
              <w:left w:w="120" w:type="dxa"/>
              <w:bottom w:w="80" w:type="dxa"/>
              <w:right w:w="120" w:type="dxa"/>
            </w:tcMar>
            <w:vAlign w:val="center"/>
          </w:tcPr>
          <w:p w14:paraId="5441FC30" w14:textId="77777777" w:rsidR="00856975" w:rsidRDefault="00000000">
            <w:pPr>
              <w:spacing w:after="0" w:line="240" w:lineRule="auto"/>
            </w:pPr>
            <w:r>
              <w:rPr>
                <w:b/>
                <w:color w:val="17365D"/>
                <w:sz w:val="16"/>
              </w:rPr>
              <w:t>Google STT</w:t>
            </w:r>
          </w:p>
        </w:tc>
        <w:tc>
          <w:tcPr>
            <w:tcW w:w="1750" w:type="dxa"/>
            <w:shd w:val="clear" w:color="auto" w:fill="EAF2F8"/>
            <w:tcMar>
              <w:top w:w="80" w:type="dxa"/>
              <w:left w:w="120" w:type="dxa"/>
              <w:bottom w:w="80" w:type="dxa"/>
              <w:right w:w="120" w:type="dxa"/>
            </w:tcMar>
            <w:vAlign w:val="center"/>
          </w:tcPr>
          <w:p w14:paraId="02749854" w14:textId="77777777" w:rsidR="00856975" w:rsidRDefault="00000000">
            <w:pPr>
              <w:spacing w:after="0" w:line="240" w:lineRule="auto"/>
            </w:pPr>
            <w:r>
              <w:rPr>
                <w:b/>
                <w:color w:val="17365D"/>
                <w:sz w:val="16"/>
              </w:rPr>
              <w:t>Self-host</w:t>
            </w:r>
          </w:p>
        </w:tc>
      </w:tr>
      <w:tr w:rsidR="00856975" w14:paraId="186D3A70" w14:textId="77777777">
        <w:trPr>
          <w:cantSplit/>
        </w:trPr>
        <w:tc>
          <w:tcPr>
            <w:tcW w:w="2070" w:type="dxa"/>
            <w:tcMar>
              <w:top w:w="80" w:type="dxa"/>
              <w:left w:w="120" w:type="dxa"/>
              <w:bottom w:w="80" w:type="dxa"/>
              <w:right w:w="120" w:type="dxa"/>
            </w:tcMar>
            <w:vAlign w:val="center"/>
          </w:tcPr>
          <w:p w14:paraId="1FE18918" w14:textId="77777777" w:rsidR="00856975" w:rsidRDefault="00000000">
            <w:pPr>
              <w:spacing w:after="0" w:line="240" w:lineRule="auto"/>
            </w:pPr>
            <w:r>
              <w:rPr>
                <w:sz w:val="16"/>
              </w:rPr>
              <w:t>POC ước tính</w:t>
            </w:r>
          </w:p>
        </w:tc>
        <w:tc>
          <w:tcPr>
            <w:tcW w:w="1740" w:type="dxa"/>
            <w:tcMar>
              <w:top w:w="80" w:type="dxa"/>
              <w:left w:w="120" w:type="dxa"/>
              <w:bottom w:w="80" w:type="dxa"/>
              <w:right w:w="120" w:type="dxa"/>
            </w:tcMar>
            <w:vAlign w:val="center"/>
          </w:tcPr>
          <w:p w14:paraId="2A5521D5" w14:textId="77777777" w:rsidR="00856975" w:rsidRDefault="00000000">
            <w:pPr>
              <w:spacing w:after="0" w:line="240" w:lineRule="auto"/>
            </w:pPr>
            <w:r>
              <w:rPr>
                <w:sz w:val="16"/>
              </w:rPr>
              <w:t>1-3 ngày</w:t>
            </w:r>
          </w:p>
        </w:tc>
        <w:tc>
          <w:tcPr>
            <w:tcW w:w="2060" w:type="dxa"/>
            <w:tcMar>
              <w:top w:w="80" w:type="dxa"/>
              <w:left w:w="120" w:type="dxa"/>
              <w:bottom w:w="80" w:type="dxa"/>
              <w:right w:w="120" w:type="dxa"/>
            </w:tcMar>
            <w:vAlign w:val="center"/>
          </w:tcPr>
          <w:p w14:paraId="1EFFA021" w14:textId="77777777" w:rsidR="00856975" w:rsidRDefault="00000000">
            <w:pPr>
              <w:spacing w:after="0" w:line="240" w:lineRule="auto"/>
            </w:pPr>
            <w:r>
              <w:rPr>
                <w:sz w:val="16"/>
              </w:rPr>
              <w:t>2-4 tuần</w:t>
            </w:r>
          </w:p>
        </w:tc>
        <w:tc>
          <w:tcPr>
            <w:tcW w:w="1740" w:type="dxa"/>
            <w:tcMar>
              <w:top w:w="80" w:type="dxa"/>
              <w:left w:w="120" w:type="dxa"/>
              <w:bottom w:w="80" w:type="dxa"/>
              <w:right w:w="120" w:type="dxa"/>
            </w:tcMar>
            <w:vAlign w:val="center"/>
          </w:tcPr>
          <w:p w14:paraId="4FAECADC" w14:textId="77777777" w:rsidR="00856975" w:rsidRDefault="00000000">
            <w:pPr>
              <w:spacing w:after="0" w:line="240" w:lineRule="auto"/>
            </w:pPr>
            <w:r>
              <w:rPr>
                <w:sz w:val="16"/>
              </w:rPr>
              <w:t>2-5 ngày</w:t>
            </w:r>
          </w:p>
        </w:tc>
        <w:tc>
          <w:tcPr>
            <w:tcW w:w="1750" w:type="dxa"/>
            <w:tcMar>
              <w:top w:w="80" w:type="dxa"/>
              <w:left w:w="120" w:type="dxa"/>
              <w:bottom w:w="80" w:type="dxa"/>
              <w:right w:w="120" w:type="dxa"/>
            </w:tcMar>
            <w:vAlign w:val="center"/>
          </w:tcPr>
          <w:p w14:paraId="7FA92E96" w14:textId="77777777" w:rsidR="00856975" w:rsidRDefault="00000000">
            <w:pPr>
              <w:spacing w:after="0" w:line="240" w:lineRule="auto"/>
            </w:pPr>
            <w:r>
              <w:rPr>
                <w:sz w:val="16"/>
              </w:rPr>
              <w:t>3-8 tuần</w:t>
            </w:r>
          </w:p>
        </w:tc>
      </w:tr>
      <w:tr w:rsidR="00856975" w14:paraId="21BDAA82" w14:textId="77777777">
        <w:trPr>
          <w:cantSplit/>
        </w:trPr>
        <w:tc>
          <w:tcPr>
            <w:tcW w:w="2070" w:type="dxa"/>
            <w:shd w:val="clear" w:color="auto" w:fill="F8FAFC"/>
            <w:tcMar>
              <w:top w:w="80" w:type="dxa"/>
              <w:left w:w="120" w:type="dxa"/>
              <w:bottom w:w="80" w:type="dxa"/>
              <w:right w:w="120" w:type="dxa"/>
            </w:tcMar>
            <w:vAlign w:val="center"/>
          </w:tcPr>
          <w:p w14:paraId="31679D9A" w14:textId="77777777" w:rsidR="00856975" w:rsidRDefault="00000000">
            <w:pPr>
              <w:spacing w:after="0" w:line="240" w:lineRule="auto"/>
            </w:pPr>
            <w:r>
              <w:rPr>
                <w:sz w:val="16"/>
              </w:rPr>
              <w:t>GPU/CUDA</w:t>
            </w:r>
          </w:p>
        </w:tc>
        <w:tc>
          <w:tcPr>
            <w:tcW w:w="1740" w:type="dxa"/>
            <w:shd w:val="clear" w:color="auto" w:fill="F8FAFC"/>
            <w:tcMar>
              <w:top w:w="80" w:type="dxa"/>
              <w:left w:w="120" w:type="dxa"/>
              <w:bottom w:w="80" w:type="dxa"/>
              <w:right w:w="120" w:type="dxa"/>
            </w:tcMar>
            <w:vAlign w:val="center"/>
          </w:tcPr>
          <w:p w14:paraId="6F15D849" w14:textId="77777777" w:rsidR="00856975" w:rsidRDefault="00000000">
            <w:pPr>
              <w:spacing w:after="0" w:line="240" w:lineRule="auto"/>
            </w:pPr>
            <w:r>
              <w:rPr>
                <w:sz w:val="16"/>
              </w:rPr>
              <w:t>Không</w:t>
            </w:r>
          </w:p>
        </w:tc>
        <w:tc>
          <w:tcPr>
            <w:tcW w:w="2060" w:type="dxa"/>
            <w:shd w:val="clear" w:color="auto" w:fill="F8FAFC"/>
            <w:tcMar>
              <w:top w:w="80" w:type="dxa"/>
              <w:left w:w="120" w:type="dxa"/>
              <w:bottom w:w="80" w:type="dxa"/>
              <w:right w:w="120" w:type="dxa"/>
            </w:tcMar>
            <w:vAlign w:val="center"/>
          </w:tcPr>
          <w:p w14:paraId="34176354" w14:textId="77777777" w:rsidR="00856975" w:rsidRDefault="00000000">
            <w:pPr>
              <w:spacing w:after="0" w:line="240" w:lineRule="auto"/>
            </w:pPr>
            <w:r>
              <w:rPr>
                <w:sz w:val="16"/>
              </w:rPr>
              <w:t>Cần hiểu</w:t>
            </w:r>
          </w:p>
        </w:tc>
        <w:tc>
          <w:tcPr>
            <w:tcW w:w="1740" w:type="dxa"/>
            <w:shd w:val="clear" w:color="auto" w:fill="F8FAFC"/>
            <w:tcMar>
              <w:top w:w="80" w:type="dxa"/>
              <w:left w:w="120" w:type="dxa"/>
              <w:bottom w:w="80" w:type="dxa"/>
              <w:right w:w="120" w:type="dxa"/>
            </w:tcMar>
            <w:vAlign w:val="center"/>
          </w:tcPr>
          <w:p w14:paraId="004A5C45" w14:textId="77777777" w:rsidR="00856975" w:rsidRDefault="00000000">
            <w:pPr>
              <w:spacing w:after="0" w:line="240" w:lineRule="auto"/>
            </w:pPr>
            <w:r>
              <w:rPr>
                <w:sz w:val="16"/>
              </w:rPr>
              <w:t>Không</w:t>
            </w:r>
          </w:p>
        </w:tc>
        <w:tc>
          <w:tcPr>
            <w:tcW w:w="1750" w:type="dxa"/>
            <w:shd w:val="clear" w:color="auto" w:fill="F8FAFC"/>
            <w:tcMar>
              <w:top w:w="80" w:type="dxa"/>
              <w:left w:w="120" w:type="dxa"/>
              <w:bottom w:w="80" w:type="dxa"/>
              <w:right w:w="120" w:type="dxa"/>
            </w:tcMar>
            <w:vAlign w:val="center"/>
          </w:tcPr>
          <w:p w14:paraId="3FC272DF" w14:textId="77777777" w:rsidR="00856975" w:rsidRDefault="00000000">
            <w:pPr>
              <w:spacing w:after="0" w:line="240" w:lineRule="auto"/>
            </w:pPr>
            <w:r>
              <w:rPr>
                <w:sz w:val="16"/>
              </w:rPr>
              <w:t>Bắt buộc</w:t>
            </w:r>
          </w:p>
        </w:tc>
      </w:tr>
      <w:tr w:rsidR="00856975" w14:paraId="0EADC07D" w14:textId="77777777">
        <w:trPr>
          <w:cantSplit/>
        </w:trPr>
        <w:tc>
          <w:tcPr>
            <w:tcW w:w="2070" w:type="dxa"/>
            <w:tcMar>
              <w:top w:w="80" w:type="dxa"/>
              <w:left w:w="120" w:type="dxa"/>
              <w:bottom w:w="80" w:type="dxa"/>
              <w:right w:w="120" w:type="dxa"/>
            </w:tcMar>
            <w:vAlign w:val="center"/>
          </w:tcPr>
          <w:p w14:paraId="044308C2" w14:textId="77777777" w:rsidR="00856975" w:rsidRDefault="00000000">
            <w:pPr>
              <w:spacing w:after="0" w:line="240" w:lineRule="auto"/>
            </w:pPr>
            <w:r>
              <w:rPr>
                <w:sz w:val="16"/>
              </w:rPr>
              <w:t>Autoscaling</w:t>
            </w:r>
          </w:p>
        </w:tc>
        <w:tc>
          <w:tcPr>
            <w:tcW w:w="1740" w:type="dxa"/>
            <w:tcMar>
              <w:top w:w="80" w:type="dxa"/>
              <w:left w:w="120" w:type="dxa"/>
              <w:bottom w:w="80" w:type="dxa"/>
              <w:right w:w="120" w:type="dxa"/>
            </w:tcMar>
            <w:vAlign w:val="center"/>
          </w:tcPr>
          <w:p w14:paraId="1AB3B18D" w14:textId="77777777" w:rsidR="00856975" w:rsidRDefault="00000000">
            <w:pPr>
              <w:spacing w:after="0" w:line="240" w:lineRule="auto"/>
            </w:pPr>
            <w:r>
              <w:rPr>
                <w:sz w:val="16"/>
              </w:rPr>
              <w:t>Được quản lý</w:t>
            </w:r>
          </w:p>
        </w:tc>
        <w:tc>
          <w:tcPr>
            <w:tcW w:w="2060" w:type="dxa"/>
            <w:tcMar>
              <w:top w:w="80" w:type="dxa"/>
              <w:left w:w="120" w:type="dxa"/>
              <w:bottom w:w="80" w:type="dxa"/>
              <w:right w:w="120" w:type="dxa"/>
            </w:tcMar>
            <w:vAlign w:val="center"/>
          </w:tcPr>
          <w:p w14:paraId="7AAF351A" w14:textId="77777777" w:rsidR="00856975" w:rsidRDefault="00000000">
            <w:pPr>
              <w:spacing w:after="0" w:line="240" w:lineRule="auto"/>
            </w:pPr>
            <w:r>
              <w:rPr>
                <w:sz w:val="16"/>
              </w:rPr>
              <w:t>Cấu hình + benchmark</w:t>
            </w:r>
          </w:p>
        </w:tc>
        <w:tc>
          <w:tcPr>
            <w:tcW w:w="1740" w:type="dxa"/>
            <w:tcMar>
              <w:top w:w="80" w:type="dxa"/>
              <w:left w:w="120" w:type="dxa"/>
              <w:bottom w:w="80" w:type="dxa"/>
              <w:right w:w="120" w:type="dxa"/>
            </w:tcMar>
            <w:vAlign w:val="center"/>
          </w:tcPr>
          <w:p w14:paraId="2E952035" w14:textId="77777777" w:rsidR="00856975" w:rsidRDefault="00000000">
            <w:pPr>
              <w:spacing w:after="0" w:line="240" w:lineRule="auto"/>
            </w:pPr>
            <w:r>
              <w:rPr>
                <w:sz w:val="16"/>
              </w:rPr>
              <w:t>Được quản lý</w:t>
            </w:r>
          </w:p>
        </w:tc>
        <w:tc>
          <w:tcPr>
            <w:tcW w:w="1750" w:type="dxa"/>
            <w:tcMar>
              <w:top w:w="80" w:type="dxa"/>
              <w:left w:w="120" w:type="dxa"/>
              <w:bottom w:w="80" w:type="dxa"/>
              <w:right w:w="120" w:type="dxa"/>
            </w:tcMar>
            <w:vAlign w:val="center"/>
          </w:tcPr>
          <w:p w14:paraId="2A014B2D" w14:textId="77777777" w:rsidR="00856975" w:rsidRDefault="00000000">
            <w:pPr>
              <w:spacing w:after="0" w:line="240" w:lineRule="auto"/>
            </w:pPr>
            <w:r>
              <w:rPr>
                <w:sz w:val="16"/>
              </w:rPr>
              <w:t>Tự xây</w:t>
            </w:r>
          </w:p>
        </w:tc>
      </w:tr>
      <w:tr w:rsidR="00856975" w14:paraId="38049D22" w14:textId="77777777">
        <w:trPr>
          <w:cantSplit/>
        </w:trPr>
        <w:tc>
          <w:tcPr>
            <w:tcW w:w="2070" w:type="dxa"/>
            <w:shd w:val="clear" w:color="auto" w:fill="F8FAFC"/>
            <w:tcMar>
              <w:top w:w="80" w:type="dxa"/>
              <w:left w:w="120" w:type="dxa"/>
              <w:bottom w:w="80" w:type="dxa"/>
              <w:right w:w="120" w:type="dxa"/>
            </w:tcMar>
            <w:vAlign w:val="center"/>
          </w:tcPr>
          <w:p w14:paraId="3ABE254C" w14:textId="77777777" w:rsidR="00856975" w:rsidRDefault="00000000">
            <w:pPr>
              <w:spacing w:after="0" w:line="240" w:lineRule="auto"/>
            </w:pPr>
            <w:r>
              <w:rPr>
                <w:sz w:val="16"/>
              </w:rPr>
              <w:t>Model tùy biến</w:t>
            </w:r>
          </w:p>
        </w:tc>
        <w:tc>
          <w:tcPr>
            <w:tcW w:w="1740" w:type="dxa"/>
            <w:shd w:val="clear" w:color="auto" w:fill="F8FAFC"/>
            <w:tcMar>
              <w:top w:w="80" w:type="dxa"/>
              <w:left w:w="120" w:type="dxa"/>
              <w:bottom w:w="80" w:type="dxa"/>
              <w:right w:w="120" w:type="dxa"/>
            </w:tcMar>
            <w:vAlign w:val="center"/>
          </w:tcPr>
          <w:p w14:paraId="2BA99CB1" w14:textId="77777777" w:rsidR="00856975" w:rsidRDefault="00000000">
            <w:pPr>
              <w:spacing w:after="0" w:line="240" w:lineRule="auto"/>
            </w:pPr>
            <w:r>
              <w:rPr>
                <w:sz w:val="16"/>
              </w:rPr>
              <w:t>Hạn chế</w:t>
            </w:r>
          </w:p>
        </w:tc>
        <w:tc>
          <w:tcPr>
            <w:tcW w:w="2060" w:type="dxa"/>
            <w:shd w:val="clear" w:color="auto" w:fill="F8FAFC"/>
            <w:tcMar>
              <w:top w:w="80" w:type="dxa"/>
              <w:left w:w="120" w:type="dxa"/>
              <w:bottom w:w="80" w:type="dxa"/>
              <w:right w:w="120" w:type="dxa"/>
            </w:tcMar>
            <w:vAlign w:val="center"/>
          </w:tcPr>
          <w:p w14:paraId="24ED021A" w14:textId="77777777" w:rsidR="00856975" w:rsidRDefault="00000000">
            <w:pPr>
              <w:spacing w:after="0" w:line="240" w:lineRule="auto"/>
            </w:pPr>
            <w:r>
              <w:rPr>
                <w:sz w:val="16"/>
              </w:rPr>
              <w:t>Cao</w:t>
            </w:r>
          </w:p>
        </w:tc>
        <w:tc>
          <w:tcPr>
            <w:tcW w:w="1740" w:type="dxa"/>
            <w:shd w:val="clear" w:color="auto" w:fill="F8FAFC"/>
            <w:tcMar>
              <w:top w:w="80" w:type="dxa"/>
              <w:left w:w="120" w:type="dxa"/>
              <w:bottom w:w="80" w:type="dxa"/>
              <w:right w:w="120" w:type="dxa"/>
            </w:tcMar>
            <w:vAlign w:val="center"/>
          </w:tcPr>
          <w:p w14:paraId="33766415" w14:textId="77777777" w:rsidR="00856975" w:rsidRDefault="00000000">
            <w:pPr>
              <w:spacing w:after="0" w:line="240" w:lineRule="auto"/>
            </w:pPr>
            <w:r>
              <w:rPr>
                <w:sz w:val="16"/>
              </w:rPr>
              <w:t>Theo tính năng API</w:t>
            </w:r>
          </w:p>
        </w:tc>
        <w:tc>
          <w:tcPr>
            <w:tcW w:w="1750" w:type="dxa"/>
            <w:shd w:val="clear" w:color="auto" w:fill="F8FAFC"/>
            <w:tcMar>
              <w:top w:w="80" w:type="dxa"/>
              <w:left w:w="120" w:type="dxa"/>
              <w:bottom w:w="80" w:type="dxa"/>
              <w:right w:w="120" w:type="dxa"/>
            </w:tcMar>
            <w:vAlign w:val="center"/>
          </w:tcPr>
          <w:p w14:paraId="5FEA3BCA" w14:textId="77777777" w:rsidR="00856975" w:rsidRDefault="00000000">
            <w:pPr>
              <w:spacing w:after="0" w:line="240" w:lineRule="auto"/>
            </w:pPr>
            <w:r>
              <w:rPr>
                <w:sz w:val="16"/>
              </w:rPr>
              <w:t>Rất cao</w:t>
            </w:r>
          </w:p>
        </w:tc>
      </w:tr>
      <w:tr w:rsidR="00856975" w14:paraId="54975A4A" w14:textId="77777777">
        <w:trPr>
          <w:cantSplit/>
        </w:trPr>
        <w:tc>
          <w:tcPr>
            <w:tcW w:w="2070" w:type="dxa"/>
            <w:tcMar>
              <w:top w:w="80" w:type="dxa"/>
              <w:left w:w="120" w:type="dxa"/>
              <w:bottom w:w="80" w:type="dxa"/>
              <w:right w:w="120" w:type="dxa"/>
            </w:tcMar>
            <w:vAlign w:val="center"/>
          </w:tcPr>
          <w:p w14:paraId="240CF8A5" w14:textId="77777777" w:rsidR="00856975" w:rsidRDefault="00000000">
            <w:pPr>
              <w:spacing w:after="0" w:line="240" w:lineRule="auto"/>
            </w:pPr>
            <w:r>
              <w:rPr>
                <w:sz w:val="16"/>
              </w:rPr>
              <w:t>IAM/VPC/audit</w:t>
            </w:r>
          </w:p>
        </w:tc>
        <w:tc>
          <w:tcPr>
            <w:tcW w:w="1740" w:type="dxa"/>
            <w:tcMar>
              <w:top w:w="80" w:type="dxa"/>
              <w:left w:w="120" w:type="dxa"/>
              <w:bottom w:w="80" w:type="dxa"/>
              <w:right w:w="120" w:type="dxa"/>
            </w:tcMar>
            <w:vAlign w:val="center"/>
          </w:tcPr>
          <w:p w14:paraId="20AB9CDF" w14:textId="77777777" w:rsidR="00856975" w:rsidRDefault="00000000">
            <w:pPr>
              <w:spacing w:after="0" w:line="240" w:lineRule="auto"/>
            </w:pPr>
            <w:r>
              <w:rPr>
                <w:sz w:val="16"/>
              </w:rPr>
              <w:t>Theo Cloudflare</w:t>
            </w:r>
          </w:p>
        </w:tc>
        <w:tc>
          <w:tcPr>
            <w:tcW w:w="2060" w:type="dxa"/>
            <w:tcMar>
              <w:top w:w="80" w:type="dxa"/>
              <w:left w:w="120" w:type="dxa"/>
              <w:bottom w:w="80" w:type="dxa"/>
              <w:right w:w="120" w:type="dxa"/>
            </w:tcMar>
            <w:vAlign w:val="center"/>
          </w:tcPr>
          <w:p w14:paraId="72ADE310" w14:textId="77777777" w:rsidR="00856975" w:rsidRDefault="00000000">
            <w:pPr>
              <w:spacing w:after="0" w:line="240" w:lineRule="auto"/>
            </w:pPr>
            <w:r>
              <w:rPr>
                <w:sz w:val="16"/>
              </w:rPr>
              <w:t>Mạnh trong GCP</w:t>
            </w:r>
          </w:p>
        </w:tc>
        <w:tc>
          <w:tcPr>
            <w:tcW w:w="1740" w:type="dxa"/>
            <w:tcMar>
              <w:top w:w="80" w:type="dxa"/>
              <w:left w:w="120" w:type="dxa"/>
              <w:bottom w:w="80" w:type="dxa"/>
              <w:right w:w="120" w:type="dxa"/>
            </w:tcMar>
            <w:vAlign w:val="center"/>
          </w:tcPr>
          <w:p w14:paraId="13ECC4AB" w14:textId="77777777" w:rsidR="00856975" w:rsidRDefault="00000000">
            <w:pPr>
              <w:spacing w:after="0" w:line="240" w:lineRule="auto"/>
            </w:pPr>
            <w:r>
              <w:rPr>
                <w:sz w:val="16"/>
              </w:rPr>
              <w:t>Mạnh trong GCP</w:t>
            </w:r>
          </w:p>
        </w:tc>
        <w:tc>
          <w:tcPr>
            <w:tcW w:w="1750" w:type="dxa"/>
            <w:tcMar>
              <w:top w:w="80" w:type="dxa"/>
              <w:left w:w="120" w:type="dxa"/>
              <w:bottom w:w="80" w:type="dxa"/>
              <w:right w:w="120" w:type="dxa"/>
            </w:tcMar>
            <w:vAlign w:val="center"/>
          </w:tcPr>
          <w:p w14:paraId="7D417E4D" w14:textId="77777777" w:rsidR="00856975" w:rsidRDefault="00000000">
            <w:pPr>
              <w:spacing w:after="0" w:line="240" w:lineRule="auto"/>
            </w:pPr>
            <w:r>
              <w:rPr>
                <w:sz w:val="16"/>
              </w:rPr>
              <w:t>Tự thiết kế</w:t>
            </w:r>
          </w:p>
        </w:tc>
      </w:tr>
      <w:tr w:rsidR="00856975" w14:paraId="5BDD474E" w14:textId="77777777">
        <w:trPr>
          <w:cantSplit/>
        </w:trPr>
        <w:tc>
          <w:tcPr>
            <w:tcW w:w="2070" w:type="dxa"/>
            <w:shd w:val="clear" w:color="auto" w:fill="F8FAFC"/>
            <w:tcMar>
              <w:top w:w="80" w:type="dxa"/>
              <w:left w:w="120" w:type="dxa"/>
              <w:bottom w:w="80" w:type="dxa"/>
              <w:right w:w="120" w:type="dxa"/>
            </w:tcMar>
            <w:vAlign w:val="center"/>
          </w:tcPr>
          <w:p w14:paraId="4D6FAEB6" w14:textId="77777777" w:rsidR="00856975" w:rsidRDefault="00000000">
            <w:pPr>
              <w:spacing w:after="0" w:line="240" w:lineRule="auto"/>
            </w:pPr>
            <w:r>
              <w:rPr>
                <w:sz w:val="16"/>
              </w:rPr>
              <w:t>Cold start</w:t>
            </w:r>
          </w:p>
        </w:tc>
        <w:tc>
          <w:tcPr>
            <w:tcW w:w="1740" w:type="dxa"/>
            <w:shd w:val="clear" w:color="auto" w:fill="F8FAFC"/>
            <w:tcMar>
              <w:top w:w="80" w:type="dxa"/>
              <w:left w:w="120" w:type="dxa"/>
              <w:bottom w:w="80" w:type="dxa"/>
              <w:right w:w="120" w:type="dxa"/>
            </w:tcMar>
            <w:vAlign w:val="center"/>
          </w:tcPr>
          <w:p w14:paraId="508E5030" w14:textId="77777777" w:rsidR="00856975" w:rsidRDefault="00000000">
            <w:pPr>
              <w:spacing w:after="0" w:line="240" w:lineRule="auto"/>
            </w:pPr>
            <w:r>
              <w:rPr>
                <w:sz w:val="16"/>
              </w:rPr>
              <w:t>Thấp</w:t>
            </w:r>
          </w:p>
        </w:tc>
        <w:tc>
          <w:tcPr>
            <w:tcW w:w="2060" w:type="dxa"/>
            <w:shd w:val="clear" w:color="auto" w:fill="F8FAFC"/>
            <w:tcMar>
              <w:top w:w="80" w:type="dxa"/>
              <w:left w:w="120" w:type="dxa"/>
              <w:bottom w:w="80" w:type="dxa"/>
              <w:right w:w="120" w:type="dxa"/>
            </w:tcMar>
            <w:vAlign w:val="center"/>
          </w:tcPr>
          <w:p w14:paraId="7EA713A1" w14:textId="77777777" w:rsidR="00856975" w:rsidRDefault="00000000">
            <w:pPr>
              <w:spacing w:after="0" w:line="240" w:lineRule="auto"/>
            </w:pPr>
            <w:r>
              <w:rPr>
                <w:sz w:val="16"/>
              </w:rPr>
              <w:t>Có nếu scale-to-zero</w:t>
            </w:r>
          </w:p>
        </w:tc>
        <w:tc>
          <w:tcPr>
            <w:tcW w:w="1740" w:type="dxa"/>
            <w:shd w:val="clear" w:color="auto" w:fill="F8FAFC"/>
            <w:tcMar>
              <w:top w:w="80" w:type="dxa"/>
              <w:left w:w="120" w:type="dxa"/>
              <w:bottom w:w="80" w:type="dxa"/>
              <w:right w:w="120" w:type="dxa"/>
            </w:tcMar>
            <w:vAlign w:val="center"/>
          </w:tcPr>
          <w:p w14:paraId="6AA911A7" w14:textId="77777777" w:rsidR="00856975" w:rsidRDefault="00000000">
            <w:pPr>
              <w:spacing w:after="0" w:line="240" w:lineRule="auto"/>
            </w:pPr>
            <w:r>
              <w:rPr>
                <w:sz w:val="16"/>
              </w:rPr>
              <w:t>Thấp</w:t>
            </w:r>
          </w:p>
        </w:tc>
        <w:tc>
          <w:tcPr>
            <w:tcW w:w="1750" w:type="dxa"/>
            <w:shd w:val="clear" w:color="auto" w:fill="F8FAFC"/>
            <w:tcMar>
              <w:top w:w="80" w:type="dxa"/>
              <w:left w:w="120" w:type="dxa"/>
              <w:bottom w:w="80" w:type="dxa"/>
              <w:right w:w="120" w:type="dxa"/>
            </w:tcMar>
            <w:vAlign w:val="center"/>
          </w:tcPr>
          <w:p w14:paraId="731731C5" w14:textId="77777777" w:rsidR="00856975" w:rsidRDefault="00000000">
            <w:pPr>
              <w:spacing w:after="0" w:line="240" w:lineRule="auto"/>
            </w:pPr>
            <w:r>
              <w:rPr>
                <w:sz w:val="16"/>
              </w:rPr>
              <w:t>Tự xử lý</w:t>
            </w:r>
          </w:p>
        </w:tc>
      </w:tr>
      <w:tr w:rsidR="00856975" w14:paraId="756EDBBD" w14:textId="77777777">
        <w:trPr>
          <w:cantSplit/>
        </w:trPr>
        <w:tc>
          <w:tcPr>
            <w:tcW w:w="2070" w:type="dxa"/>
            <w:tcMar>
              <w:top w:w="80" w:type="dxa"/>
              <w:left w:w="120" w:type="dxa"/>
              <w:bottom w:w="80" w:type="dxa"/>
              <w:right w:w="120" w:type="dxa"/>
            </w:tcMar>
            <w:vAlign w:val="center"/>
          </w:tcPr>
          <w:p w14:paraId="5305552D" w14:textId="77777777" w:rsidR="00856975" w:rsidRDefault="00000000">
            <w:pPr>
              <w:spacing w:after="0" w:line="240" w:lineRule="auto"/>
            </w:pPr>
            <w:r>
              <w:rPr>
                <w:sz w:val="16"/>
              </w:rPr>
              <w:t>HA production</w:t>
            </w:r>
          </w:p>
        </w:tc>
        <w:tc>
          <w:tcPr>
            <w:tcW w:w="1740" w:type="dxa"/>
            <w:tcMar>
              <w:top w:w="80" w:type="dxa"/>
              <w:left w:w="120" w:type="dxa"/>
              <w:bottom w:w="80" w:type="dxa"/>
              <w:right w:w="120" w:type="dxa"/>
            </w:tcMar>
            <w:vAlign w:val="center"/>
          </w:tcPr>
          <w:p w14:paraId="0EA17106" w14:textId="77777777" w:rsidR="00856975" w:rsidRDefault="00000000">
            <w:pPr>
              <w:spacing w:after="0" w:line="240" w:lineRule="auto"/>
            </w:pPr>
            <w:r>
              <w:rPr>
                <w:sz w:val="16"/>
              </w:rPr>
              <w:t>Đơn giản</w:t>
            </w:r>
          </w:p>
        </w:tc>
        <w:tc>
          <w:tcPr>
            <w:tcW w:w="2060" w:type="dxa"/>
            <w:tcMar>
              <w:top w:w="80" w:type="dxa"/>
              <w:left w:w="120" w:type="dxa"/>
              <w:bottom w:w="80" w:type="dxa"/>
              <w:right w:w="120" w:type="dxa"/>
            </w:tcMar>
            <w:vAlign w:val="center"/>
          </w:tcPr>
          <w:p w14:paraId="6279A634" w14:textId="77777777" w:rsidR="00856975" w:rsidRDefault="00000000">
            <w:pPr>
              <w:spacing w:after="0" w:line="240" w:lineRule="auto"/>
            </w:pPr>
            <w:r>
              <w:rPr>
                <w:sz w:val="16"/>
              </w:rPr>
              <w:t>Nên &gt;=2 replica</w:t>
            </w:r>
          </w:p>
        </w:tc>
        <w:tc>
          <w:tcPr>
            <w:tcW w:w="1740" w:type="dxa"/>
            <w:tcMar>
              <w:top w:w="80" w:type="dxa"/>
              <w:left w:w="120" w:type="dxa"/>
              <w:bottom w:w="80" w:type="dxa"/>
              <w:right w:w="120" w:type="dxa"/>
            </w:tcMar>
            <w:vAlign w:val="center"/>
          </w:tcPr>
          <w:p w14:paraId="6FEA0D7A" w14:textId="77777777" w:rsidR="00856975" w:rsidRDefault="00000000">
            <w:pPr>
              <w:spacing w:after="0" w:line="240" w:lineRule="auto"/>
            </w:pPr>
            <w:r>
              <w:rPr>
                <w:sz w:val="16"/>
              </w:rPr>
              <w:t>Đơn giản</w:t>
            </w:r>
          </w:p>
        </w:tc>
        <w:tc>
          <w:tcPr>
            <w:tcW w:w="1750" w:type="dxa"/>
            <w:tcMar>
              <w:top w:w="80" w:type="dxa"/>
              <w:left w:w="120" w:type="dxa"/>
              <w:bottom w:w="80" w:type="dxa"/>
              <w:right w:w="120" w:type="dxa"/>
            </w:tcMar>
            <w:vAlign w:val="center"/>
          </w:tcPr>
          <w:p w14:paraId="0113F371" w14:textId="77777777" w:rsidR="00856975" w:rsidRDefault="00000000">
            <w:pPr>
              <w:spacing w:after="0" w:line="240" w:lineRule="auto"/>
            </w:pPr>
            <w:r>
              <w:rPr>
                <w:sz w:val="16"/>
              </w:rPr>
              <w:t>Tự xây &gt;=2 node</w:t>
            </w:r>
          </w:p>
        </w:tc>
      </w:tr>
      <w:tr w:rsidR="00856975" w14:paraId="2E5FF8D6" w14:textId="77777777">
        <w:trPr>
          <w:cantSplit/>
        </w:trPr>
        <w:tc>
          <w:tcPr>
            <w:tcW w:w="2070" w:type="dxa"/>
            <w:shd w:val="clear" w:color="auto" w:fill="F8FAFC"/>
            <w:tcMar>
              <w:top w:w="80" w:type="dxa"/>
              <w:left w:w="120" w:type="dxa"/>
              <w:bottom w:w="80" w:type="dxa"/>
              <w:right w:w="120" w:type="dxa"/>
            </w:tcMar>
            <w:vAlign w:val="center"/>
          </w:tcPr>
          <w:p w14:paraId="38F0C983" w14:textId="77777777" w:rsidR="00856975" w:rsidRDefault="00000000">
            <w:pPr>
              <w:spacing w:after="0" w:line="240" w:lineRule="auto"/>
            </w:pPr>
            <w:r>
              <w:rPr>
                <w:sz w:val="16"/>
              </w:rPr>
              <w:t>Nhân sự vận hành</w:t>
            </w:r>
          </w:p>
        </w:tc>
        <w:tc>
          <w:tcPr>
            <w:tcW w:w="1740" w:type="dxa"/>
            <w:shd w:val="clear" w:color="auto" w:fill="F8FAFC"/>
            <w:tcMar>
              <w:top w:w="80" w:type="dxa"/>
              <w:left w:w="120" w:type="dxa"/>
              <w:bottom w:w="80" w:type="dxa"/>
              <w:right w:w="120" w:type="dxa"/>
            </w:tcMar>
            <w:vAlign w:val="center"/>
          </w:tcPr>
          <w:p w14:paraId="086F8288" w14:textId="77777777" w:rsidR="00856975" w:rsidRDefault="00000000">
            <w:pPr>
              <w:spacing w:after="0" w:line="240" w:lineRule="auto"/>
            </w:pPr>
            <w:r>
              <w:rPr>
                <w:sz w:val="16"/>
              </w:rPr>
              <w:t>Thấp</w:t>
            </w:r>
          </w:p>
        </w:tc>
        <w:tc>
          <w:tcPr>
            <w:tcW w:w="2060" w:type="dxa"/>
            <w:shd w:val="clear" w:color="auto" w:fill="F8FAFC"/>
            <w:tcMar>
              <w:top w:w="80" w:type="dxa"/>
              <w:left w:w="120" w:type="dxa"/>
              <w:bottom w:w="80" w:type="dxa"/>
              <w:right w:w="120" w:type="dxa"/>
            </w:tcMar>
            <w:vAlign w:val="center"/>
          </w:tcPr>
          <w:p w14:paraId="38EF4A03" w14:textId="77777777" w:rsidR="00856975" w:rsidRDefault="00000000">
            <w:pPr>
              <w:spacing w:after="0" w:line="240" w:lineRule="auto"/>
            </w:pPr>
            <w:r>
              <w:rPr>
                <w:sz w:val="16"/>
              </w:rPr>
              <w:t>Trung bình</w:t>
            </w:r>
          </w:p>
        </w:tc>
        <w:tc>
          <w:tcPr>
            <w:tcW w:w="1740" w:type="dxa"/>
            <w:shd w:val="clear" w:color="auto" w:fill="F8FAFC"/>
            <w:tcMar>
              <w:top w:w="80" w:type="dxa"/>
              <w:left w:w="120" w:type="dxa"/>
              <w:bottom w:w="80" w:type="dxa"/>
              <w:right w:w="120" w:type="dxa"/>
            </w:tcMar>
            <w:vAlign w:val="center"/>
          </w:tcPr>
          <w:p w14:paraId="4EF72E2E" w14:textId="77777777" w:rsidR="00856975" w:rsidRDefault="00000000">
            <w:pPr>
              <w:spacing w:after="0" w:line="240" w:lineRule="auto"/>
            </w:pPr>
            <w:r>
              <w:rPr>
                <w:sz w:val="16"/>
              </w:rPr>
              <w:t>Thấp</w:t>
            </w:r>
          </w:p>
        </w:tc>
        <w:tc>
          <w:tcPr>
            <w:tcW w:w="1750" w:type="dxa"/>
            <w:shd w:val="clear" w:color="auto" w:fill="F8FAFC"/>
            <w:tcMar>
              <w:top w:w="80" w:type="dxa"/>
              <w:left w:w="120" w:type="dxa"/>
              <w:bottom w:w="80" w:type="dxa"/>
              <w:right w:w="120" w:type="dxa"/>
            </w:tcMar>
            <w:vAlign w:val="center"/>
          </w:tcPr>
          <w:p w14:paraId="7BB3736C" w14:textId="77777777" w:rsidR="00856975" w:rsidRDefault="00000000">
            <w:pPr>
              <w:spacing w:after="0" w:line="240" w:lineRule="auto"/>
            </w:pPr>
            <w:r>
              <w:rPr>
                <w:sz w:val="16"/>
              </w:rPr>
              <w:t>Cao</w:t>
            </w:r>
          </w:p>
        </w:tc>
      </w:tr>
    </w:tbl>
    <w:p w14:paraId="32D9F44C" w14:textId="77777777" w:rsidR="00856975" w:rsidRDefault="00000000">
      <w:pPr>
        <w:pBdr>
          <w:top w:val="single" w:sz="8" w:space="6" w:color="7A5A00"/>
          <w:left w:val="single" w:sz="8" w:space="6" w:color="7A5A00"/>
          <w:bottom w:val="single" w:sz="8" w:space="6" w:color="7A5A00"/>
          <w:right w:val="single" w:sz="8" w:space="6" w:color="7A5A00"/>
        </w:pBdr>
        <w:shd w:val="clear" w:color="auto" w:fill="FFF7E0"/>
        <w:spacing w:before="120"/>
        <w:ind w:left="120" w:right="120"/>
      </w:pPr>
      <w:r>
        <w:rPr>
          <w:b/>
          <w:color w:val="7A5A00"/>
          <w:sz w:val="21"/>
        </w:rPr>
        <w:t xml:space="preserve">SLA: </w:t>
      </w:r>
      <w:r>
        <w:rPr>
          <w:sz w:val="21"/>
        </w:rPr>
        <w:t>Google Cloud công bố SLO 99,5% cho Custom Model Online Prediction khi model triển khai trên từ hai node. Một replica rẻ hơn nhưng không nên được xem là cấu hình HA production.</w:t>
      </w:r>
    </w:p>
    <w:p w14:paraId="6E7DD72E" w14:textId="77777777" w:rsidR="00856975" w:rsidRDefault="00000000">
      <w:pPr>
        <w:pStyle w:val="Caption"/>
      </w:pPr>
      <w:r>
        <w:t xml:space="preserve">Nguồn: </w:t>
      </w:r>
      <w:hyperlink r:id="rId16">
        <w:r>
          <w:rPr>
            <w:color w:val="2E74B5"/>
            <w:u w:val="single"/>
          </w:rPr>
          <w:t>Vertex AI Service Level Agreement</w:t>
        </w:r>
      </w:hyperlink>
      <w:r>
        <w:t>.</w:t>
      </w:r>
    </w:p>
    <w:p w14:paraId="6CB4FC2A" w14:textId="77777777" w:rsidR="00856975" w:rsidRDefault="00000000">
      <w:pPr>
        <w:pStyle w:val="Heading2"/>
      </w:pPr>
      <w:r>
        <w:t>Phần khó nhất khi chọn Vertex hoặc self-host</w:t>
      </w:r>
    </w:p>
    <w:p w14:paraId="763ACC38" w14:textId="77777777" w:rsidR="00856975" w:rsidRDefault="00000000">
      <w:pPr>
        <w:numPr>
          <w:ilvl w:val="0"/>
          <w:numId w:val="10"/>
        </w:numPr>
      </w:pPr>
      <w:r>
        <w:t>Xây golden set đại diện cho giọng trẻ em, vùng miền, thiết bị và tiếng ồn thực tế.</w:t>
      </w:r>
    </w:p>
    <w:p w14:paraId="48B96F03" w14:textId="77777777" w:rsidR="00856975" w:rsidRDefault="00000000">
      <w:pPr>
        <w:numPr>
          <w:ilvl w:val="0"/>
          <w:numId w:val="10"/>
        </w:numPr>
      </w:pPr>
      <w:r>
        <w:t>Đo WER, lỗi ngữ nghĩa, p50/p95 latency và số phiên đồng thời thay vì chỉ đo tốc độ một file dài.</w:t>
      </w:r>
    </w:p>
    <w:p w14:paraId="0CE4AADF" w14:textId="77777777" w:rsidR="00856975" w:rsidRDefault="00000000">
      <w:pPr>
        <w:numPr>
          <w:ilvl w:val="0"/>
          <w:numId w:val="10"/>
        </w:numPr>
      </w:pPr>
      <w:r>
        <w:t>Tối ưu đoạn audio ngắn, batching, tải model, retry và timeout mà không làm hội thoại bị trễ.</w:t>
      </w:r>
    </w:p>
    <w:p w14:paraId="3B7BEC40" w14:textId="77777777" w:rsidR="00856975" w:rsidRDefault="00000000">
      <w:pPr>
        <w:numPr>
          <w:ilvl w:val="0"/>
          <w:numId w:val="10"/>
        </w:numPr>
      </w:pPr>
      <w:r>
        <w:t>Thiết lập canary, rollback, theo dõi drift, quyền dữ liệu và quy trình fine-tune có thể lặp lại.</w:t>
      </w:r>
    </w:p>
    <w:p w14:paraId="1C2338C8" w14:textId="77777777" w:rsidR="00856975" w:rsidRDefault="00000000">
      <w:r>
        <w:br w:type="page"/>
      </w:r>
    </w:p>
    <w:p w14:paraId="0E4608DB" w14:textId="77777777" w:rsidR="00856975" w:rsidRDefault="00000000">
      <w:pPr>
        <w:pStyle w:val="Heading1"/>
      </w:pPr>
      <w:r>
        <w:lastRenderedPageBreak/>
        <w:t>7. Điểm hòa vốn và thời điểm dừng giải pháp</w:t>
      </w:r>
    </w:p>
    <w:p w14:paraId="2FCE75E1" w14:textId="77777777" w:rsidR="00856975" w:rsidRDefault="00000000">
      <w:pPr>
        <w:pBdr>
          <w:top w:val="single" w:sz="8" w:space="6" w:color="2E74B5"/>
          <w:left w:val="single" w:sz="8" w:space="6" w:color="2E74B5"/>
          <w:bottom w:val="single" w:sz="8" w:space="6" w:color="2E74B5"/>
          <w:right w:val="single" w:sz="8" w:space="6" w:color="2E74B5"/>
        </w:pBdr>
        <w:shd w:val="clear" w:color="auto" w:fill="F2F4F7"/>
        <w:spacing w:before="120"/>
        <w:ind w:left="120" w:right="120"/>
      </w:pPr>
      <w:r>
        <w:rPr>
          <w:b/>
          <w:color w:val="2E74B5"/>
          <w:sz w:val="21"/>
        </w:rPr>
        <w:t xml:space="preserve">ĐIỂM HÒA VỐN: </w:t>
      </w:r>
      <w:r>
        <w:rPr>
          <w:sz w:val="21"/>
        </w:rPr>
        <w:t>Một user tạo 300 phút/tháng, tương đương khoảng 0,153 USD ASR Cloudflare. Một Vertex T4 warm 453,33 USD/tháng bắt đầu gần hòa vốn hạ tầng với Cloudflare ở khoảng 2.900-3.000 user. Hai replica HA đẩy ngưỡng lên khoảng 5.900 user, trước storage, logging, egress và nhân sự.</w:t>
      </w:r>
    </w:p>
    <w:p w14:paraId="1E8CF4AF" w14:textId="77777777" w:rsidR="00856975" w:rsidRDefault="00000000">
      <w:pPr>
        <w:pStyle w:val="Heading2"/>
      </w:pPr>
      <w:r>
        <w:t>Khi nào dừng Cloudflare làm primary</w:t>
      </w:r>
    </w:p>
    <w:p w14:paraId="20939D0A" w14:textId="77777777" w:rsidR="00856975" w:rsidRDefault="00000000">
      <w:pPr>
        <w:numPr>
          <w:ilvl w:val="0"/>
          <w:numId w:val="11"/>
        </w:numPr>
      </w:pPr>
      <w:r>
        <w:rPr>
          <w:b/>
        </w:rPr>
        <w:t>Chi phí:</w:t>
      </w:r>
      <w:r>
        <w:t xml:space="preserve"> TCO của Vertex/self-host thấp hơn Cloudflare ít nhất 20% trong 3 tháng liên tiếp.</w:t>
      </w:r>
    </w:p>
    <w:p w14:paraId="59FC5CB3" w14:textId="77777777" w:rsidR="00856975" w:rsidRDefault="00000000">
      <w:pPr>
        <w:numPr>
          <w:ilvl w:val="0"/>
          <w:numId w:val="11"/>
        </w:numPr>
      </w:pPr>
      <w:r>
        <w:rPr>
          <w:b/>
        </w:rPr>
        <w:t>Chất lượng:</w:t>
      </w:r>
      <w:r>
        <w:t xml:space="preserve"> custom model giảm WER hoặc lỗi hiểu sai ít nhất 10-15% trên golden set.</w:t>
      </w:r>
    </w:p>
    <w:p w14:paraId="417D3796" w14:textId="77777777" w:rsidR="00856975" w:rsidRDefault="00000000">
      <w:pPr>
        <w:numPr>
          <w:ilvl w:val="0"/>
          <w:numId w:val="11"/>
        </w:numPr>
      </w:pPr>
      <w:r>
        <w:rPr>
          <w:b/>
        </w:rPr>
        <w:t>Độ trễ:</w:t>
      </w:r>
      <w:r>
        <w:t xml:space="preserve"> p95 đạt mục tiêu trải nghiệm ở tải đỉnh gấp đôi dự kiến.</w:t>
      </w:r>
    </w:p>
    <w:p w14:paraId="7BCA594B" w14:textId="77777777" w:rsidR="00856975" w:rsidRDefault="00000000">
      <w:pPr>
        <w:numPr>
          <w:ilvl w:val="0"/>
          <w:numId w:val="11"/>
        </w:numPr>
      </w:pPr>
      <w:r>
        <w:rPr>
          <w:b/>
        </w:rPr>
        <w:t>Ổn định:</w:t>
      </w:r>
      <w:r>
        <w:t xml:space="preserve"> shadow/canary tối thiểu 30 ngày, có rollback và fallback đã thử.</w:t>
      </w:r>
    </w:p>
    <w:p w14:paraId="1CD0905A" w14:textId="77777777" w:rsidR="00856975" w:rsidRDefault="00000000">
      <w:pPr>
        <w:numPr>
          <w:ilvl w:val="0"/>
          <w:numId w:val="11"/>
        </w:numPr>
      </w:pPr>
      <w:r>
        <w:rPr>
          <w:b/>
        </w:rPr>
        <w:t>Dữ liệu:</w:t>
      </w:r>
      <w:r>
        <w:t xml:space="preserve"> quyền sử dụng, consent và quy trình lưu/xóa dữ liệu đã được duyệt.</w:t>
      </w:r>
    </w:p>
    <w:p w14:paraId="083E9B26" w14:textId="77777777" w:rsidR="00856975" w:rsidRDefault="00000000">
      <w:pPr>
        <w:pStyle w:val="Heading2"/>
      </w:pPr>
      <w:r>
        <w:t>Khi nào dừng POC Vertex AI</w:t>
      </w:r>
    </w:p>
    <w:p w14:paraId="64D2BB19" w14:textId="77777777" w:rsidR="00856975" w:rsidRDefault="00000000">
      <w:pPr>
        <w:numPr>
          <w:ilvl w:val="0"/>
          <w:numId w:val="10"/>
        </w:numPr>
      </w:pPr>
      <w:r>
        <w:t>Không cải thiện chất lượng ít nhất 10% sau hai vòng tuning hoặc dữ liệu không đủ tốt.</w:t>
      </w:r>
    </w:p>
    <w:p w14:paraId="03609410" w14:textId="77777777" w:rsidR="00856975" w:rsidRDefault="00000000">
      <w:pPr>
        <w:numPr>
          <w:ilvl w:val="0"/>
          <w:numId w:val="10"/>
        </w:numPr>
      </w:pPr>
      <w:r>
        <w:t>GPU utilization dưới 30% và traffic phân tán khiến scale-to-zero không tạo lợi ích thực tế.</w:t>
      </w:r>
    </w:p>
    <w:p w14:paraId="2B1CE575" w14:textId="77777777" w:rsidR="00856975" w:rsidRDefault="00000000">
      <w:pPr>
        <w:numPr>
          <w:ilvl w:val="0"/>
          <w:numId w:val="10"/>
        </w:numPr>
      </w:pPr>
      <w:r>
        <w:t>Chi phí đầy đủ không thấp hơn Cloudflare 20%, hoặc cần hai replica nhưng quy mô dưới khoảng 5.900 user.</w:t>
      </w:r>
    </w:p>
    <w:p w14:paraId="0E9B8376" w14:textId="77777777" w:rsidR="00856975" w:rsidRDefault="00000000">
      <w:pPr>
        <w:numPr>
          <w:ilvl w:val="0"/>
          <w:numId w:val="10"/>
        </w:numPr>
      </w:pPr>
      <w:r>
        <w:t>Cold start/p95 latency không đạt, hoặc nhóm phải dành hơn một ngày kỹ thuật mỗi tuần để vận hành.</w:t>
      </w:r>
    </w:p>
    <w:p w14:paraId="7F0F040E" w14:textId="77777777" w:rsidR="00856975" w:rsidRDefault="00000000">
      <w:pPr>
        <w:pStyle w:val="Heading2"/>
      </w:pPr>
      <w:r>
        <w:t>Khi nào dừng Google Speech-to-Text</w:t>
      </w:r>
    </w:p>
    <w:p w14:paraId="7E1B8425" w14:textId="77777777" w:rsidR="00856975" w:rsidRDefault="00000000">
      <w:pPr>
        <w:numPr>
          <w:ilvl w:val="0"/>
          <w:numId w:val="10"/>
        </w:numPr>
      </w:pPr>
      <w:r>
        <w:t>Không có lợi thế đo được về chất lượng, compliance hoặc hệ sinh thái GCP để bù mức 0,016 USD/phút.</w:t>
      </w:r>
    </w:p>
    <w:p w14:paraId="00A97169" w14:textId="77777777" w:rsidR="00856975" w:rsidRDefault="00000000">
      <w:pPr>
        <w:numPr>
          <w:ilvl w:val="0"/>
          <w:numId w:val="10"/>
        </w:numPr>
      </w:pPr>
      <w:r>
        <w:t>Chi phí vượt ngân sách; Dynamic Batch không thể thay thế realtime cho luồng hội thoại.</w:t>
      </w:r>
    </w:p>
    <w:p w14:paraId="7F708742" w14:textId="77777777" w:rsidR="00856975" w:rsidRDefault="00000000">
      <w:pPr>
        <w:pStyle w:val="Heading2"/>
      </w:pPr>
      <w:r>
        <w:t>Khi nào dừng self-host</w:t>
      </w:r>
    </w:p>
    <w:p w14:paraId="1B01DF13" w14:textId="77777777" w:rsidR="00856975" w:rsidRDefault="00000000">
      <w:pPr>
        <w:numPr>
          <w:ilvl w:val="0"/>
          <w:numId w:val="10"/>
        </w:numPr>
      </w:pPr>
      <w:r>
        <w:t>Sự cố GPU/CUDA, HA hoặc bảo mật chiếm quá nhiều thời gian của đội; chất lượng không vượt model managed.</w:t>
      </w:r>
    </w:p>
    <w:p w14:paraId="31D790BA" w14:textId="77777777" w:rsidR="00856975" w:rsidRDefault="00000000">
      <w:pPr>
        <w:numPr>
          <w:ilvl w:val="0"/>
          <w:numId w:val="10"/>
        </w:numPr>
      </w:pPr>
      <w:r>
        <w:t>Tổng chi phí máy, dự phòng và nhân sự vẫn cao hơn Vertex hoặc Cloudflare ở cùng SLA.</w:t>
      </w:r>
    </w:p>
    <w:p w14:paraId="35D80B95" w14:textId="77777777" w:rsidR="00856975" w:rsidRDefault="00000000">
      <w:r>
        <w:br w:type="page"/>
      </w:r>
    </w:p>
    <w:p w14:paraId="3C412F11" w14:textId="77777777" w:rsidR="00856975" w:rsidRDefault="00000000">
      <w:pPr>
        <w:pStyle w:val="Heading1"/>
      </w:pPr>
      <w:r>
        <w:lastRenderedPageBreak/>
        <w:t>8. Lộ trình đề xuất</w:t>
      </w:r>
    </w:p>
    <w:tbl>
      <w:tblPr>
        <w:tblW w:w="9360" w:type="dxa"/>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1550"/>
        <w:gridCol w:w="1500"/>
        <w:gridCol w:w="3900"/>
        <w:gridCol w:w="2410"/>
      </w:tblGrid>
      <w:tr w:rsidR="00856975" w14:paraId="7678080D" w14:textId="77777777">
        <w:trPr>
          <w:cantSplit/>
          <w:tblHeader/>
        </w:trPr>
        <w:tc>
          <w:tcPr>
            <w:tcW w:w="1550" w:type="dxa"/>
            <w:shd w:val="clear" w:color="auto" w:fill="EAF5EA"/>
            <w:tcMar>
              <w:top w:w="80" w:type="dxa"/>
              <w:left w:w="120" w:type="dxa"/>
              <w:bottom w:w="80" w:type="dxa"/>
              <w:right w:w="120" w:type="dxa"/>
            </w:tcMar>
            <w:vAlign w:val="center"/>
          </w:tcPr>
          <w:p w14:paraId="2BB77425" w14:textId="77777777" w:rsidR="00856975" w:rsidRDefault="00000000">
            <w:pPr>
              <w:spacing w:after="0" w:line="240" w:lineRule="auto"/>
            </w:pPr>
            <w:r>
              <w:rPr>
                <w:b/>
                <w:color w:val="17365D"/>
                <w:sz w:val="17"/>
              </w:rPr>
              <w:t>Giai đoạn</w:t>
            </w:r>
          </w:p>
        </w:tc>
        <w:tc>
          <w:tcPr>
            <w:tcW w:w="1500" w:type="dxa"/>
            <w:shd w:val="clear" w:color="auto" w:fill="EAF5EA"/>
            <w:tcMar>
              <w:top w:w="80" w:type="dxa"/>
              <w:left w:w="120" w:type="dxa"/>
              <w:bottom w:w="80" w:type="dxa"/>
              <w:right w:w="120" w:type="dxa"/>
            </w:tcMar>
            <w:vAlign w:val="center"/>
          </w:tcPr>
          <w:p w14:paraId="37EF8888" w14:textId="77777777" w:rsidR="00856975" w:rsidRDefault="00000000">
            <w:pPr>
              <w:spacing w:after="0" w:line="240" w:lineRule="auto"/>
              <w:jc w:val="center"/>
            </w:pPr>
            <w:r>
              <w:rPr>
                <w:b/>
                <w:color w:val="17365D"/>
                <w:sz w:val="17"/>
              </w:rPr>
              <w:t>Quy mô</w:t>
            </w:r>
          </w:p>
        </w:tc>
        <w:tc>
          <w:tcPr>
            <w:tcW w:w="3900" w:type="dxa"/>
            <w:shd w:val="clear" w:color="auto" w:fill="EAF5EA"/>
            <w:tcMar>
              <w:top w:w="80" w:type="dxa"/>
              <w:left w:w="120" w:type="dxa"/>
              <w:bottom w:w="80" w:type="dxa"/>
              <w:right w:w="120" w:type="dxa"/>
            </w:tcMar>
            <w:vAlign w:val="center"/>
          </w:tcPr>
          <w:p w14:paraId="7B55A21E" w14:textId="77777777" w:rsidR="00856975" w:rsidRDefault="00000000">
            <w:pPr>
              <w:spacing w:after="0" w:line="240" w:lineRule="auto"/>
            </w:pPr>
            <w:r>
              <w:rPr>
                <w:b/>
                <w:color w:val="17365D"/>
                <w:sz w:val="17"/>
              </w:rPr>
              <w:t>Hành động</w:t>
            </w:r>
          </w:p>
        </w:tc>
        <w:tc>
          <w:tcPr>
            <w:tcW w:w="2410" w:type="dxa"/>
            <w:shd w:val="clear" w:color="auto" w:fill="EAF5EA"/>
            <w:tcMar>
              <w:top w:w="80" w:type="dxa"/>
              <w:left w:w="120" w:type="dxa"/>
              <w:bottom w:w="80" w:type="dxa"/>
              <w:right w:w="120" w:type="dxa"/>
            </w:tcMar>
            <w:vAlign w:val="center"/>
          </w:tcPr>
          <w:p w14:paraId="1F395B80" w14:textId="77777777" w:rsidR="00856975" w:rsidRDefault="00000000">
            <w:pPr>
              <w:spacing w:after="0" w:line="240" w:lineRule="auto"/>
            </w:pPr>
            <w:r>
              <w:rPr>
                <w:b/>
                <w:color w:val="17365D"/>
                <w:sz w:val="17"/>
              </w:rPr>
              <w:t>Cổng quyết định</w:t>
            </w:r>
          </w:p>
        </w:tc>
      </w:tr>
      <w:tr w:rsidR="00856975" w14:paraId="73312DED" w14:textId="77777777">
        <w:trPr>
          <w:cantSplit/>
        </w:trPr>
        <w:tc>
          <w:tcPr>
            <w:tcW w:w="1550" w:type="dxa"/>
            <w:tcMar>
              <w:top w:w="80" w:type="dxa"/>
              <w:left w:w="120" w:type="dxa"/>
              <w:bottom w:w="80" w:type="dxa"/>
              <w:right w:w="120" w:type="dxa"/>
            </w:tcMar>
            <w:vAlign w:val="center"/>
          </w:tcPr>
          <w:p w14:paraId="75D9D0A8" w14:textId="77777777" w:rsidR="00856975" w:rsidRDefault="00000000">
            <w:pPr>
              <w:spacing w:after="0" w:line="240" w:lineRule="auto"/>
            </w:pPr>
            <w:r>
              <w:rPr>
                <w:sz w:val="17"/>
              </w:rPr>
              <w:t>Production hiện tại</w:t>
            </w:r>
          </w:p>
        </w:tc>
        <w:tc>
          <w:tcPr>
            <w:tcW w:w="1500" w:type="dxa"/>
            <w:tcMar>
              <w:top w:w="80" w:type="dxa"/>
              <w:left w:w="120" w:type="dxa"/>
              <w:bottom w:w="80" w:type="dxa"/>
              <w:right w:w="120" w:type="dxa"/>
            </w:tcMar>
            <w:vAlign w:val="center"/>
          </w:tcPr>
          <w:p w14:paraId="4026B9A3" w14:textId="77777777" w:rsidR="00856975" w:rsidRDefault="00000000">
            <w:pPr>
              <w:spacing w:after="0" w:line="240" w:lineRule="auto"/>
              <w:jc w:val="center"/>
            </w:pPr>
            <w:r>
              <w:rPr>
                <w:sz w:val="17"/>
              </w:rPr>
              <w:t>100-1.000</w:t>
            </w:r>
          </w:p>
        </w:tc>
        <w:tc>
          <w:tcPr>
            <w:tcW w:w="3900" w:type="dxa"/>
            <w:tcMar>
              <w:top w:w="80" w:type="dxa"/>
              <w:left w:w="120" w:type="dxa"/>
              <w:bottom w:w="80" w:type="dxa"/>
              <w:right w:w="120" w:type="dxa"/>
            </w:tcMar>
            <w:vAlign w:val="center"/>
          </w:tcPr>
          <w:p w14:paraId="28AC7EC1" w14:textId="77777777" w:rsidR="00856975" w:rsidRDefault="00000000">
            <w:pPr>
              <w:spacing w:after="0" w:line="240" w:lineRule="auto"/>
            </w:pPr>
            <w:r>
              <w:rPr>
                <w:sz w:val="17"/>
              </w:rPr>
              <w:t>Cloudflare primary; ghi nhận phút, p95, lỗi và chi phí</w:t>
            </w:r>
          </w:p>
        </w:tc>
        <w:tc>
          <w:tcPr>
            <w:tcW w:w="2410" w:type="dxa"/>
            <w:tcMar>
              <w:top w:w="80" w:type="dxa"/>
              <w:left w:w="120" w:type="dxa"/>
              <w:bottom w:w="80" w:type="dxa"/>
              <w:right w:w="120" w:type="dxa"/>
            </w:tcMar>
            <w:vAlign w:val="center"/>
          </w:tcPr>
          <w:p w14:paraId="7C877219" w14:textId="77777777" w:rsidR="00856975" w:rsidRDefault="00000000">
            <w:pPr>
              <w:spacing w:after="0" w:line="240" w:lineRule="auto"/>
            </w:pPr>
            <w:r>
              <w:rPr>
                <w:sz w:val="17"/>
              </w:rPr>
              <w:t>Ổn định và có số liệu</w:t>
            </w:r>
          </w:p>
        </w:tc>
      </w:tr>
      <w:tr w:rsidR="00856975" w14:paraId="47803C5C" w14:textId="77777777">
        <w:trPr>
          <w:cantSplit/>
        </w:trPr>
        <w:tc>
          <w:tcPr>
            <w:tcW w:w="1550" w:type="dxa"/>
            <w:shd w:val="clear" w:color="auto" w:fill="F8FAFC"/>
            <w:tcMar>
              <w:top w:w="80" w:type="dxa"/>
              <w:left w:w="120" w:type="dxa"/>
              <w:bottom w:w="80" w:type="dxa"/>
              <w:right w:w="120" w:type="dxa"/>
            </w:tcMar>
            <w:vAlign w:val="center"/>
          </w:tcPr>
          <w:p w14:paraId="40BBDF40" w14:textId="77777777" w:rsidR="00856975" w:rsidRDefault="00000000">
            <w:pPr>
              <w:spacing w:after="0" w:line="240" w:lineRule="auto"/>
            </w:pPr>
            <w:r>
              <w:rPr>
                <w:sz w:val="17"/>
              </w:rPr>
              <w:t>Benchmark</w:t>
            </w:r>
          </w:p>
        </w:tc>
        <w:tc>
          <w:tcPr>
            <w:tcW w:w="1500" w:type="dxa"/>
            <w:shd w:val="clear" w:color="auto" w:fill="F8FAFC"/>
            <w:tcMar>
              <w:top w:w="80" w:type="dxa"/>
              <w:left w:w="120" w:type="dxa"/>
              <w:bottom w:w="80" w:type="dxa"/>
              <w:right w:w="120" w:type="dxa"/>
            </w:tcMar>
            <w:vAlign w:val="center"/>
          </w:tcPr>
          <w:p w14:paraId="0270615C" w14:textId="77777777" w:rsidR="00856975" w:rsidRDefault="00000000">
            <w:pPr>
              <w:spacing w:after="0" w:line="240" w:lineRule="auto"/>
              <w:jc w:val="center"/>
            </w:pPr>
            <w:r>
              <w:rPr>
                <w:sz w:val="17"/>
              </w:rPr>
              <w:t>500-1.000</w:t>
            </w:r>
          </w:p>
        </w:tc>
        <w:tc>
          <w:tcPr>
            <w:tcW w:w="3900" w:type="dxa"/>
            <w:shd w:val="clear" w:color="auto" w:fill="F8FAFC"/>
            <w:tcMar>
              <w:top w:w="80" w:type="dxa"/>
              <w:left w:w="120" w:type="dxa"/>
              <w:bottom w:w="80" w:type="dxa"/>
              <w:right w:w="120" w:type="dxa"/>
            </w:tcMar>
            <w:vAlign w:val="center"/>
          </w:tcPr>
          <w:p w14:paraId="2C53C85C" w14:textId="77777777" w:rsidR="00856975" w:rsidRDefault="00000000">
            <w:pPr>
              <w:spacing w:after="0" w:line="240" w:lineRule="auto"/>
            </w:pPr>
            <w:r>
              <w:rPr>
                <w:sz w:val="17"/>
              </w:rPr>
              <w:t>Golden set 300-500 audio; so Cloudflare, Google STT và custom model</w:t>
            </w:r>
          </w:p>
        </w:tc>
        <w:tc>
          <w:tcPr>
            <w:tcW w:w="2410" w:type="dxa"/>
            <w:shd w:val="clear" w:color="auto" w:fill="F8FAFC"/>
            <w:tcMar>
              <w:top w:w="80" w:type="dxa"/>
              <w:left w:w="120" w:type="dxa"/>
              <w:bottom w:w="80" w:type="dxa"/>
              <w:right w:w="120" w:type="dxa"/>
            </w:tcMar>
            <w:vAlign w:val="center"/>
          </w:tcPr>
          <w:p w14:paraId="253A4545" w14:textId="77777777" w:rsidR="00856975" w:rsidRDefault="00000000">
            <w:pPr>
              <w:spacing w:after="0" w:line="240" w:lineRule="auto"/>
            </w:pPr>
            <w:r>
              <w:rPr>
                <w:sz w:val="17"/>
              </w:rPr>
              <w:t>Chất lượng hơn &gt;=10%</w:t>
            </w:r>
          </w:p>
        </w:tc>
      </w:tr>
      <w:tr w:rsidR="00856975" w14:paraId="05A5C174" w14:textId="77777777">
        <w:trPr>
          <w:cantSplit/>
        </w:trPr>
        <w:tc>
          <w:tcPr>
            <w:tcW w:w="1550" w:type="dxa"/>
            <w:tcMar>
              <w:top w:w="80" w:type="dxa"/>
              <w:left w:w="120" w:type="dxa"/>
              <w:bottom w:w="80" w:type="dxa"/>
              <w:right w:w="120" w:type="dxa"/>
            </w:tcMar>
            <w:vAlign w:val="center"/>
          </w:tcPr>
          <w:p w14:paraId="1D987C87" w14:textId="77777777" w:rsidR="00856975" w:rsidRDefault="00000000">
            <w:pPr>
              <w:spacing w:after="0" w:line="240" w:lineRule="auto"/>
            </w:pPr>
            <w:r>
              <w:rPr>
                <w:sz w:val="17"/>
              </w:rPr>
              <w:t>Vertex shadow</w:t>
            </w:r>
          </w:p>
        </w:tc>
        <w:tc>
          <w:tcPr>
            <w:tcW w:w="1500" w:type="dxa"/>
            <w:tcMar>
              <w:top w:w="80" w:type="dxa"/>
              <w:left w:w="120" w:type="dxa"/>
              <w:bottom w:w="80" w:type="dxa"/>
              <w:right w:w="120" w:type="dxa"/>
            </w:tcMar>
            <w:vAlign w:val="center"/>
          </w:tcPr>
          <w:p w14:paraId="7DEDF81E" w14:textId="77777777" w:rsidR="00856975" w:rsidRDefault="00000000">
            <w:pPr>
              <w:spacing w:after="0" w:line="240" w:lineRule="auto"/>
              <w:jc w:val="center"/>
            </w:pPr>
            <w:r>
              <w:rPr>
                <w:sz w:val="17"/>
              </w:rPr>
              <w:t>1.000-3.000</w:t>
            </w:r>
          </w:p>
        </w:tc>
        <w:tc>
          <w:tcPr>
            <w:tcW w:w="3900" w:type="dxa"/>
            <w:tcMar>
              <w:top w:w="80" w:type="dxa"/>
              <w:left w:w="120" w:type="dxa"/>
              <w:bottom w:w="80" w:type="dxa"/>
              <w:right w:w="120" w:type="dxa"/>
            </w:tcMar>
            <w:vAlign w:val="center"/>
          </w:tcPr>
          <w:p w14:paraId="2D549621" w14:textId="77777777" w:rsidR="00856975" w:rsidRDefault="00000000">
            <w:pPr>
              <w:spacing w:after="0" w:line="240" w:lineRule="auto"/>
            </w:pPr>
            <w:r>
              <w:rPr>
                <w:sz w:val="17"/>
              </w:rPr>
              <w:t>Custom container + T4; thử warm và scale-to-zero</w:t>
            </w:r>
          </w:p>
        </w:tc>
        <w:tc>
          <w:tcPr>
            <w:tcW w:w="2410" w:type="dxa"/>
            <w:tcMar>
              <w:top w:w="80" w:type="dxa"/>
              <w:left w:w="120" w:type="dxa"/>
              <w:bottom w:w="80" w:type="dxa"/>
              <w:right w:w="120" w:type="dxa"/>
            </w:tcMar>
            <w:vAlign w:val="center"/>
          </w:tcPr>
          <w:p w14:paraId="211033F3" w14:textId="77777777" w:rsidR="00856975" w:rsidRDefault="00000000">
            <w:pPr>
              <w:spacing w:after="0" w:line="240" w:lineRule="auto"/>
            </w:pPr>
            <w:r>
              <w:rPr>
                <w:sz w:val="17"/>
              </w:rPr>
              <w:t>TCO hơn &gt;=20%</w:t>
            </w:r>
          </w:p>
        </w:tc>
      </w:tr>
      <w:tr w:rsidR="00856975" w14:paraId="09DF50DA" w14:textId="77777777">
        <w:trPr>
          <w:cantSplit/>
        </w:trPr>
        <w:tc>
          <w:tcPr>
            <w:tcW w:w="1550" w:type="dxa"/>
            <w:shd w:val="clear" w:color="auto" w:fill="F8FAFC"/>
            <w:tcMar>
              <w:top w:w="80" w:type="dxa"/>
              <w:left w:w="120" w:type="dxa"/>
              <w:bottom w:w="80" w:type="dxa"/>
              <w:right w:w="120" w:type="dxa"/>
            </w:tcMar>
            <w:vAlign w:val="center"/>
          </w:tcPr>
          <w:p w14:paraId="42FB4041" w14:textId="77777777" w:rsidR="00856975" w:rsidRDefault="00000000">
            <w:pPr>
              <w:spacing w:after="0" w:line="240" w:lineRule="auto"/>
            </w:pPr>
            <w:r>
              <w:rPr>
                <w:sz w:val="17"/>
              </w:rPr>
              <w:t>Canary</w:t>
            </w:r>
          </w:p>
        </w:tc>
        <w:tc>
          <w:tcPr>
            <w:tcW w:w="1500" w:type="dxa"/>
            <w:shd w:val="clear" w:color="auto" w:fill="F8FAFC"/>
            <w:tcMar>
              <w:top w:w="80" w:type="dxa"/>
              <w:left w:w="120" w:type="dxa"/>
              <w:bottom w:w="80" w:type="dxa"/>
              <w:right w:w="120" w:type="dxa"/>
            </w:tcMar>
            <w:vAlign w:val="center"/>
          </w:tcPr>
          <w:p w14:paraId="3BDCD189" w14:textId="77777777" w:rsidR="00856975" w:rsidRDefault="00000000">
            <w:pPr>
              <w:spacing w:after="0" w:line="240" w:lineRule="auto"/>
              <w:jc w:val="center"/>
            </w:pPr>
            <w:r>
              <w:rPr>
                <w:sz w:val="17"/>
              </w:rPr>
              <w:t>&gt;=3.000</w:t>
            </w:r>
          </w:p>
        </w:tc>
        <w:tc>
          <w:tcPr>
            <w:tcW w:w="3900" w:type="dxa"/>
            <w:shd w:val="clear" w:color="auto" w:fill="F8FAFC"/>
            <w:tcMar>
              <w:top w:w="80" w:type="dxa"/>
              <w:left w:w="120" w:type="dxa"/>
              <w:bottom w:w="80" w:type="dxa"/>
              <w:right w:w="120" w:type="dxa"/>
            </w:tcMar>
            <w:vAlign w:val="center"/>
          </w:tcPr>
          <w:p w14:paraId="215F3908" w14:textId="77777777" w:rsidR="00856975" w:rsidRDefault="00000000">
            <w:pPr>
              <w:spacing w:after="0" w:line="240" w:lineRule="auto"/>
            </w:pPr>
            <w:r>
              <w:rPr>
                <w:sz w:val="17"/>
              </w:rPr>
              <w:t>Chuyển 5%-20%-50%; Cloudflare làm fallback</w:t>
            </w:r>
          </w:p>
        </w:tc>
        <w:tc>
          <w:tcPr>
            <w:tcW w:w="2410" w:type="dxa"/>
            <w:shd w:val="clear" w:color="auto" w:fill="F8FAFC"/>
            <w:tcMar>
              <w:top w:w="80" w:type="dxa"/>
              <w:left w:w="120" w:type="dxa"/>
              <w:bottom w:w="80" w:type="dxa"/>
              <w:right w:w="120" w:type="dxa"/>
            </w:tcMar>
            <w:vAlign w:val="center"/>
          </w:tcPr>
          <w:p w14:paraId="5D1BAD97" w14:textId="77777777" w:rsidR="00856975" w:rsidRDefault="00000000">
            <w:pPr>
              <w:spacing w:after="0" w:line="240" w:lineRule="auto"/>
            </w:pPr>
            <w:r>
              <w:rPr>
                <w:sz w:val="17"/>
              </w:rPr>
              <w:t>30 ngày ổn định</w:t>
            </w:r>
          </w:p>
        </w:tc>
      </w:tr>
      <w:tr w:rsidR="00856975" w14:paraId="58613A59" w14:textId="77777777">
        <w:trPr>
          <w:cantSplit/>
        </w:trPr>
        <w:tc>
          <w:tcPr>
            <w:tcW w:w="1550" w:type="dxa"/>
            <w:tcMar>
              <w:top w:w="80" w:type="dxa"/>
              <w:left w:w="120" w:type="dxa"/>
              <w:bottom w:w="80" w:type="dxa"/>
              <w:right w:w="120" w:type="dxa"/>
            </w:tcMar>
            <w:vAlign w:val="center"/>
          </w:tcPr>
          <w:p w14:paraId="572D6A40" w14:textId="77777777" w:rsidR="00856975" w:rsidRDefault="00000000">
            <w:pPr>
              <w:spacing w:after="0" w:line="240" w:lineRule="auto"/>
            </w:pPr>
            <w:r>
              <w:rPr>
                <w:sz w:val="17"/>
              </w:rPr>
              <w:t>HA primary</w:t>
            </w:r>
          </w:p>
        </w:tc>
        <w:tc>
          <w:tcPr>
            <w:tcW w:w="1500" w:type="dxa"/>
            <w:tcMar>
              <w:top w:w="80" w:type="dxa"/>
              <w:left w:w="120" w:type="dxa"/>
              <w:bottom w:w="80" w:type="dxa"/>
              <w:right w:w="120" w:type="dxa"/>
            </w:tcMar>
            <w:vAlign w:val="center"/>
          </w:tcPr>
          <w:p w14:paraId="0451F5CA" w14:textId="77777777" w:rsidR="00856975" w:rsidRDefault="00000000">
            <w:pPr>
              <w:spacing w:after="0" w:line="240" w:lineRule="auto"/>
              <w:jc w:val="center"/>
            </w:pPr>
            <w:r>
              <w:rPr>
                <w:sz w:val="17"/>
              </w:rPr>
              <w:t>&gt;=5.900</w:t>
            </w:r>
          </w:p>
        </w:tc>
        <w:tc>
          <w:tcPr>
            <w:tcW w:w="3900" w:type="dxa"/>
            <w:tcMar>
              <w:top w:w="80" w:type="dxa"/>
              <w:left w:w="120" w:type="dxa"/>
              <w:bottom w:w="80" w:type="dxa"/>
              <w:right w:w="120" w:type="dxa"/>
            </w:tcMar>
            <w:vAlign w:val="center"/>
          </w:tcPr>
          <w:p w14:paraId="574F065F" w14:textId="77777777" w:rsidR="00856975" w:rsidRDefault="00000000">
            <w:pPr>
              <w:spacing w:after="0" w:line="240" w:lineRule="auto"/>
            </w:pPr>
            <w:r>
              <w:rPr>
                <w:sz w:val="17"/>
              </w:rPr>
              <w:t>Cân nhắc 2 replica Vertex hoặc self-host HA</w:t>
            </w:r>
          </w:p>
        </w:tc>
        <w:tc>
          <w:tcPr>
            <w:tcW w:w="2410" w:type="dxa"/>
            <w:tcMar>
              <w:top w:w="80" w:type="dxa"/>
              <w:left w:w="120" w:type="dxa"/>
              <w:bottom w:w="80" w:type="dxa"/>
              <w:right w:w="120" w:type="dxa"/>
            </w:tcMar>
            <w:vAlign w:val="center"/>
          </w:tcPr>
          <w:p w14:paraId="0DB44900" w14:textId="77777777" w:rsidR="00856975" w:rsidRDefault="00000000">
            <w:pPr>
              <w:spacing w:after="0" w:line="240" w:lineRule="auto"/>
            </w:pPr>
            <w:r>
              <w:rPr>
                <w:sz w:val="17"/>
              </w:rPr>
              <w:t>Đạt SLA và tải 2x</w:t>
            </w:r>
          </w:p>
        </w:tc>
      </w:tr>
    </w:tbl>
    <w:p w14:paraId="25084EC3" w14:textId="77777777" w:rsidR="00856975" w:rsidRDefault="00000000">
      <w:pPr>
        <w:pStyle w:val="Heading1"/>
      </w:pPr>
      <w:r>
        <w:t>9. Kết luận</w:t>
      </w:r>
    </w:p>
    <w:p w14:paraId="4AC24DEE" w14:textId="77777777" w:rsidR="00856975" w:rsidRDefault="00000000">
      <w:pPr>
        <w:pBdr>
          <w:top w:val="single" w:sz="8" w:space="6" w:color="276749"/>
          <w:left w:val="single" w:sz="8" w:space="6" w:color="276749"/>
          <w:bottom w:val="single" w:sz="8" w:space="6" w:color="276749"/>
          <w:right w:val="single" w:sz="8" w:space="6" w:color="276749"/>
        </w:pBdr>
        <w:shd w:val="clear" w:color="auto" w:fill="EAF5EA"/>
        <w:spacing w:before="120"/>
        <w:ind w:left="120" w:right="120"/>
      </w:pPr>
      <w:r>
        <w:rPr>
          <w:b/>
          <w:color w:val="276749"/>
          <w:sz w:val="21"/>
        </w:rPr>
        <w:t xml:space="preserve">QUYẾT ĐỊNH ĐỀ XUẤT: </w:t>
      </w:r>
      <w:r>
        <w:rPr>
          <w:sz w:val="21"/>
        </w:rPr>
        <w:t>Với 100, 500 và 1.000 người dùng, chọn Cloudflare. Vertex AI là bước trung gian hợp lý hơn self-host nếu cần custom model nhưng vẫn muốn hạ tầng, IAM và MLOps được quản lý. Google Speech-to-Text chỉ nên chọn khi chất lượng hoặc governance của Google tạo ra giá trị đủ lớn để bù chi phí theo phút.</w:t>
      </w:r>
    </w:p>
    <w:p w14:paraId="1B347B0E" w14:textId="77777777" w:rsidR="00856975" w:rsidRDefault="00000000">
      <w:r>
        <w:t>Đề xuất kiến trúc dài hạn: Cloudflare primary + Vertex shadow cho model tùy biến; chỉ chuyển lưu lượng khi vượt đủ bốn cổng chi phí, chất lượng, độ trễ và ổn định.</w:t>
      </w:r>
    </w:p>
    <w:p w14:paraId="47618886" w14:textId="77777777" w:rsidR="00856975" w:rsidRDefault="00000000">
      <w:pPr>
        <w:pStyle w:val="Heading1"/>
      </w:pPr>
      <w:r>
        <w:t>10. Nguồn tham khảo</w:t>
      </w:r>
    </w:p>
    <w:p w14:paraId="03BF5E9D" w14:textId="77777777" w:rsidR="00856975" w:rsidRDefault="00000000">
      <w:pPr>
        <w:numPr>
          <w:ilvl w:val="0"/>
          <w:numId w:val="10"/>
        </w:numPr>
        <w:spacing w:after="100"/>
      </w:pPr>
      <w:hyperlink r:id="rId17">
        <w:r>
          <w:rPr>
            <w:color w:val="2E74B5"/>
            <w:u w:val="single"/>
          </w:rPr>
          <w:t>Cloudflare Workers pricing</w:t>
        </w:r>
      </w:hyperlink>
      <w:r>
        <w:rPr>
          <w:color w:val="667085"/>
          <w:sz w:val="20"/>
        </w:rPr>
        <w:t xml:space="preserve"> - gói Workers Paid</w:t>
      </w:r>
    </w:p>
    <w:p w14:paraId="5F9D7005" w14:textId="77777777" w:rsidR="00856975" w:rsidRDefault="00000000">
      <w:pPr>
        <w:numPr>
          <w:ilvl w:val="0"/>
          <w:numId w:val="10"/>
        </w:numPr>
        <w:spacing w:after="100"/>
      </w:pPr>
      <w:hyperlink r:id="rId18">
        <w:r>
          <w:rPr>
            <w:color w:val="2E74B5"/>
            <w:u w:val="single"/>
          </w:rPr>
          <w:t>Cloudflare Workers AI pricing</w:t>
        </w:r>
      </w:hyperlink>
      <w:r>
        <w:rPr>
          <w:color w:val="667085"/>
          <w:sz w:val="20"/>
        </w:rPr>
        <w:t xml:space="preserve"> - quota và phí AI</w:t>
      </w:r>
    </w:p>
    <w:p w14:paraId="35DF587E" w14:textId="77777777" w:rsidR="00856975" w:rsidRDefault="00000000">
      <w:pPr>
        <w:numPr>
          <w:ilvl w:val="0"/>
          <w:numId w:val="10"/>
        </w:numPr>
        <w:spacing w:after="100"/>
      </w:pPr>
      <w:hyperlink r:id="rId19">
        <w:r>
          <w:rPr>
            <w:color w:val="2E74B5"/>
            <w:u w:val="single"/>
          </w:rPr>
          <w:t>Whisper Large V3 Turbo pricing</w:t>
        </w:r>
      </w:hyperlink>
      <w:r>
        <w:rPr>
          <w:color w:val="667085"/>
          <w:sz w:val="20"/>
        </w:rPr>
        <w:t xml:space="preserve"> - 0,00051 USD/phút</w:t>
      </w:r>
    </w:p>
    <w:p w14:paraId="5452AA18" w14:textId="77777777" w:rsidR="00856975" w:rsidRDefault="00000000">
      <w:pPr>
        <w:numPr>
          <w:ilvl w:val="0"/>
          <w:numId w:val="10"/>
        </w:numPr>
        <w:spacing w:after="100"/>
      </w:pPr>
      <w:hyperlink r:id="rId20">
        <w:r>
          <w:rPr>
            <w:color w:val="2E74B5"/>
            <w:u w:val="single"/>
          </w:rPr>
          <w:t>Google Vertex/Agent Platform pricing</w:t>
        </w:r>
      </w:hyperlink>
      <w:r>
        <w:rPr>
          <w:color w:val="667085"/>
          <w:sz w:val="20"/>
        </w:rPr>
        <w:t xml:space="preserve"> - giá machine và accelerator theo vùng</w:t>
      </w:r>
    </w:p>
    <w:p w14:paraId="02545023" w14:textId="77777777" w:rsidR="00856975" w:rsidRDefault="00000000">
      <w:pPr>
        <w:numPr>
          <w:ilvl w:val="0"/>
          <w:numId w:val="10"/>
        </w:numPr>
        <w:spacing w:after="100"/>
      </w:pPr>
      <w:hyperlink r:id="rId21">
        <w:r>
          <w:rPr>
            <w:color w:val="2E74B5"/>
            <w:u w:val="single"/>
          </w:rPr>
          <w:t>Vertex deploy-model flags</w:t>
        </w:r>
      </w:hyperlink>
      <w:r>
        <w:rPr>
          <w:color w:val="667085"/>
          <w:sz w:val="20"/>
        </w:rPr>
        <w:t xml:space="preserve"> - autoscaling và scale-to-zero</w:t>
      </w:r>
    </w:p>
    <w:p w14:paraId="7792F407" w14:textId="77777777" w:rsidR="00856975" w:rsidRDefault="00000000">
      <w:pPr>
        <w:numPr>
          <w:ilvl w:val="0"/>
          <w:numId w:val="10"/>
        </w:numPr>
        <w:spacing w:after="100"/>
      </w:pPr>
      <w:hyperlink r:id="rId22">
        <w:r>
          <w:rPr>
            <w:color w:val="2E74B5"/>
            <w:u w:val="single"/>
          </w:rPr>
          <w:t>Vertex custom container</w:t>
        </w:r>
      </w:hyperlink>
      <w:r>
        <w:rPr>
          <w:color w:val="667085"/>
          <w:sz w:val="20"/>
        </w:rPr>
        <w:t xml:space="preserve"> - đóng gói model inference</w:t>
      </w:r>
    </w:p>
    <w:p w14:paraId="5BA89BEB" w14:textId="77777777" w:rsidR="00856975" w:rsidRDefault="00000000">
      <w:pPr>
        <w:numPr>
          <w:ilvl w:val="0"/>
          <w:numId w:val="10"/>
        </w:numPr>
        <w:spacing w:after="100"/>
      </w:pPr>
      <w:hyperlink r:id="rId23">
        <w:r>
          <w:rPr>
            <w:color w:val="2E74B5"/>
            <w:u w:val="single"/>
          </w:rPr>
          <w:t>Vertex AI SLA</w:t>
        </w:r>
      </w:hyperlink>
      <w:r>
        <w:rPr>
          <w:color w:val="667085"/>
          <w:sz w:val="20"/>
        </w:rPr>
        <w:t xml:space="preserve"> - SLO cho custom prediction</w:t>
      </w:r>
    </w:p>
    <w:p w14:paraId="6E725C03" w14:textId="77777777" w:rsidR="00856975" w:rsidRDefault="00000000">
      <w:pPr>
        <w:numPr>
          <w:ilvl w:val="0"/>
          <w:numId w:val="10"/>
        </w:numPr>
        <w:spacing w:after="100"/>
      </w:pPr>
      <w:hyperlink r:id="rId24">
        <w:r>
          <w:rPr>
            <w:color w:val="2E74B5"/>
            <w:u w:val="single"/>
          </w:rPr>
          <w:t>Google Speech-to-Text pricing</w:t>
        </w:r>
      </w:hyperlink>
      <w:r>
        <w:rPr>
          <w:color w:val="667085"/>
          <w:sz w:val="20"/>
        </w:rPr>
        <w:t xml:space="preserve"> - Standard và Dynamic Batch</w:t>
      </w:r>
    </w:p>
    <w:p w14:paraId="3440D088" w14:textId="77777777" w:rsidR="00856975" w:rsidRDefault="00000000">
      <w:pPr>
        <w:numPr>
          <w:ilvl w:val="0"/>
          <w:numId w:val="10"/>
        </w:numPr>
        <w:spacing w:after="100"/>
      </w:pPr>
      <w:hyperlink r:id="rId25">
        <w:r>
          <w:rPr>
            <w:color w:val="2E74B5"/>
            <w:u w:val="single"/>
          </w:rPr>
          <w:t>Lambda GPU instances</w:t>
        </w:r>
      </w:hyperlink>
      <w:r>
        <w:rPr>
          <w:color w:val="667085"/>
          <w:sz w:val="20"/>
        </w:rPr>
        <w:t xml:space="preserve"> - giá GPU self-host tham khảo</w:t>
      </w:r>
    </w:p>
    <w:p w14:paraId="358CCB8C" w14:textId="77777777" w:rsidR="00856975" w:rsidRDefault="00000000">
      <w:pPr>
        <w:numPr>
          <w:ilvl w:val="0"/>
          <w:numId w:val="10"/>
        </w:numPr>
        <w:spacing w:after="100"/>
      </w:pPr>
      <w:hyperlink r:id="rId26">
        <w:r>
          <w:rPr>
            <w:color w:val="2E74B5"/>
            <w:u w:val="single"/>
          </w:rPr>
          <w:t>SYSTRAN faster-whisper</w:t>
        </w:r>
      </w:hyperlink>
      <w:r>
        <w:rPr>
          <w:color w:val="667085"/>
          <w:sz w:val="20"/>
        </w:rPr>
        <w:t xml:space="preserve"> - triển khai và benchmark</w:t>
      </w:r>
    </w:p>
    <w:sectPr w:rsidR="00856975" w:rsidSect="00034616">
      <w:headerReference w:type="default" r:id="rId27"/>
      <w:footerReference w:type="default" r:id="rId2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3F96EE" w14:textId="77777777" w:rsidR="00604A08" w:rsidRDefault="00604A08">
      <w:pPr>
        <w:spacing w:after="0" w:line="240" w:lineRule="auto"/>
      </w:pPr>
      <w:r>
        <w:separator/>
      </w:r>
    </w:p>
  </w:endnote>
  <w:endnote w:type="continuationSeparator" w:id="0">
    <w:p w14:paraId="5B6EBE83" w14:textId="77777777" w:rsidR="00604A08" w:rsidRDefault="00604A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D6BA2" w14:textId="77777777" w:rsidR="00856975" w:rsidRDefault="00000000">
    <w:pPr>
      <w:pStyle w:val="Footer"/>
      <w:jc w:val="right"/>
    </w:pPr>
    <w:r>
      <w:rPr>
        <w:color w:val="667085"/>
        <w:sz w:val="17"/>
      </w:rPr>
      <w:t xml:space="preserve">Trang </w:t>
    </w:r>
    <w:r>
      <w:rPr>
        <w:color w:val="667085"/>
        <w:sz w:val="17"/>
      </w:rPr>
      <w:fldChar w:fldCharType="begin"/>
    </w:r>
    <w:r>
      <w:rPr>
        <w:color w:val="667085"/>
        <w:sz w:val="17"/>
      </w:rPr>
      <w:instrText xml:space="preserve"> PAGE </w:instrText>
    </w:r>
    <w:r>
      <w:rPr>
        <w:color w:val="667085"/>
        <w:sz w:val="17"/>
      </w:rPr>
      <w:fldChar w:fldCharType="separate"/>
    </w:r>
    <w:r>
      <w:rPr>
        <w:color w:val="667085"/>
        <w:sz w:val="17"/>
      </w:rPr>
      <w:t>1</w:t>
    </w:r>
    <w:r>
      <w:rPr>
        <w:color w:val="667085"/>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D22505" w14:textId="77777777" w:rsidR="00604A08" w:rsidRDefault="00604A08">
      <w:pPr>
        <w:spacing w:after="0" w:line="240" w:lineRule="auto"/>
      </w:pPr>
      <w:r>
        <w:separator/>
      </w:r>
    </w:p>
  </w:footnote>
  <w:footnote w:type="continuationSeparator" w:id="0">
    <w:p w14:paraId="4CACB142" w14:textId="77777777" w:rsidR="00604A08" w:rsidRDefault="00604A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7F68EE" w14:textId="77777777" w:rsidR="00856975" w:rsidRDefault="00000000">
    <w:pPr>
      <w:pStyle w:val="Header"/>
    </w:pPr>
    <w:r>
      <w:rPr>
        <w:b/>
        <w:color w:val="667085"/>
        <w:sz w:val="17"/>
      </w:rPr>
      <w:t>BÁO CÁO QUYẾT ĐỊNH CÔNG NGHỆ</w:t>
    </w:r>
    <w:r>
      <w:rPr>
        <w:color w:val="667085"/>
        <w:sz w:val="17"/>
      </w:rPr>
      <w:tab/>
      <w:t>21/08/2026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BA627C"/>
    <w:multiLevelType w:val="singleLevel"/>
    <w:tmpl w:val="ECDEBDF8"/>
    <w:lvl w:ilvl="0">
      <w:start w:val="1"/>
      <w:numFmt w:val="decimal"/>
      <w:lvlText w:val="%1."/>
      <w:lvlJc w:val="left"/>
      <w:pPr>
        <w:tabs>
          <w:tab w:val="num" w:pos="720"/>
        </w:tabs>
        <w:spacing w:after="160" w:line="280" w:lineRule="auto"/>
        <w:ind w:left="720" w:hanging="360"/>
      </w:pPr>
      <w:rPr>
        <w:rFonts w:ascii="Arial" w:hAnsi="Arial"/>
      </w:rPr>
    </w:lvl>
  </w:abstractNum>
  <w:abstractNum w:abstractNumId="10" w15:restartNumberingAfterBreak="0">
    <w:nsid w:val="6C33378B"/>
    <w:multiLevelType w:val="singleLevel"/>
    <w:tmpl w:val="0F0C8CE2"/>
    <w:lvl w:ilvl="0">
      <w:start w:val="1"/>
      <w:numFmt w:val="bullet"/>
      <w:lvlText w:val="•"/>
      <w:lvlJc w:val="left"/>
      <w:pPr>
        <w:tabs>
          <w:tab w:val="num" w:pos="720"/>
        </w:tabs>
        <w:spacing w:after="160" w:line="280" w:lineRule="auto"/>
        <w:ind w:left="720" w:hanging="360"/>
      </w:pPr>
      <w:rPr>
        <w:rFonts w:ascii="Arial" w:hAnsi="Arial"/>
      </w:rPr>
    </w:lvl>
  </w:abstractNum>
  <w:num w:numId="1" w16cid:durableId="827790664">
    <w:abstractNumId w:val="8"/>
  </w:num>
  <w:num w:numId="2" w16cid:durableId="992484876">
    <w:abstractNumId w:val="6"/>
  </w:num>
  <w:num w:numId="3" w16cid:durableId="1009677496">
    <w:abstractNumId w:val="5"/>
  </w:num>
  <w:num w:numId="4" w16cid:durableId="125899059">
    <w:abstractNumId w:val="4"/>
  </w:num>
  <w:num w:numId="5" w16cid:durableId="887885960">
    <w:abstractNumId w:val="7"/>
  </w:num>
  <w:num w:numId="6" w16cid:durableId="1320037584">
    <w:abstractNumId w:val="3"/>
  </w:num>
  <w:num w:numId="7" w16cid:durableId="1210344173">
    <w:abstractNumId w:val="2"/>
  </w:num>
  <w:num w:numId="8" w16cid:durableId="1194418815">
    <w:abstractNumId w:val="1"/>
  </w:num>
  <w:num w:numId="9" w16cid:durableId="1952659904">
    <w:abstractNumId w:val="0"/>
  </w:num>
  <w:num w:numId="10" w16cid:durableId="1241326606">
    <w:abstractNumId w:val="10"/>
  </w:num>
  <w:num w:numId="11" w16cid:durableId="17286067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5F91"/>
    <w:rsid w:val="00604A08"/>
    <w:rsid w:val="00856975"/>
    <w:rsid w:val="00AA1D8D"/>
    <w:rsid w:val="00B47730"/>
    <w:rsid w:val="00CB0664"/>
    <w:rsid w:val="00D749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2113E6"/>
  <w14:defaultImageDpi w14:val="300"/>
  <w15:docId w15:val="{EF570BD1-7BC2-481A-AB0D-A0B20636F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Arial" w:eastAsia="Arial" w:hAnsi="Arial"/>
      <w:color w:val="1F2937"/>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80" w:line="240" w:lineRule="auto"/>
    </w:pPr>
    <w:rPr>
      <w:b/>
      <w:bCs/>
      <w:i/>
      <w:color w:val="66708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cloud.google.com/sdk/gcloud/reference/beta/ai/endpoints/deploy-model" TargetMode="External"/><Relationship Id="rId18" Type="http://schemas.openxmlformats.org/officeDocument/2006/relationships/hyperlink" Target="https://developers.cloudflare.com/workers-ai/platform/pricing/" TargetMode="External"/><Relationship Id="rId26" Type="http://schemas.openxmlformats.org/officeDocument/2006/relationships/hyperlink" Target="https://github.com/SYSTRAN/faster-whisper" TargetMode="External"/><Relationship Id="rId3" Type="http://schemas.openxmlformats.org/officeDocument/2006/relationships/styles" Target="styles.xml"/><Relationship Id="rId21" Type="http://schemas.openxmlformats.org/officeDocument/2006/relationships/hyperlink" Target="https://docs.cloud.google.com/sdk/gcloud/reference/beta/ai/endpoints/deploy-model" TargetMode="External"/><Relationship Id="rId7" Type="http://schemas.openxmlformats.org/officeDocument/2006/relationships/endnotes" Target="endnotes.xml"/><Relationship Id="rId12" Type="http://schemas.openxmlformats.org/officeDocument/2006/relationships/hyperlink" Target="https://cloud.google.com/products/gemini-enterprise-agent-platform/pricing" TargetMode="External"/><Relationship Id="rId17" Type="http://schemas.openxmlformats.org/officeDocument/2006/relationships/hyperlink" Target="https://developers.cloudflare.com/workers/platform/pricing/" TargetMode="External"/><Relationship Id="rId25" Type="http://schemas.openxmlformats.org/officeDocument/2006/relationships/hyperlink" Target="https://lambda.ai/instances" TargetMode="External"/><Relationship Id="rId2" Type="http://schemas.openxmlformats.org/officeDocument/2006/relationships/numbering" Target="numbering.xml"/><Relationship Id="rId16" Type="http://schemas.openxmlformats.org/officeDocument/2006/relationships/hyperlink" Target="https://cloud.google.com/vertex-ai/sla" TargetMode="External"/><Relationship Id="rId20" Type="http://schemas.openxmlformats.org/officeDocument/2006/relationships/hyperlink" Target="https://cloud.google.com/products/gemini-enterprise-agent-platform/pricing"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lopers.cloudflare.com/workers/platform/pricing/" TargetMode="External"/><Relationship Id="rId24" Type="http://schemas.openxmlformats.org/officeDocument/2006/relationships/hyperlink" Target="https://cloud.google.com/speech-to-text/pricing" TargetMode="External"/><Relationship Id="rId5" Type="http://schemas.openxmlformats.org/officeDocument/2006/relationships/webSettings" Target="webSettings.xml"/><Relationship Id="rId15" Type="http://schemas.openxmlformats.org/officeDocument/2006/relationships/hyperlink" Target="https://cloud.google.com/speech-to-text/pricing" TargetMode="External"/><Relationship Id="rId23" Type="http://schemas.openxmlformats.org/officeDocument/2006/relationships/hyperlink" Target="https://cloud.google.com/vertex-ai/sla" TargetMode="External"/><Relationship Id="rId28" Type="http://schemas.openxmlformats.org/officeDocument/2006/relationships/footer" Target="footer1.xml"/><Relationship Id="rId10" Type="http://schemas.openxmlformats.org/officeDocument/2006/relationships/hyperlink" Target="https://developers.cloudflare.com/workers-ai/platform/pricing/" TargetMode="External"/><Relationship Id="rId19" Type="http://schemas.openxmlformats.org/officeDocument/2006/relationships/hyperlink" Target="https://developers.cloudflare.com/workers-ai/models/whisper-large-v3-turbo/" TargetMode="External"/><Relationship Id="rId4" Type="http://schemas.openxmlformats.org/officeDocument/2006/relationships/settings" Target="settings.xml"/><Relationship Id="rId9" Type="http://schemas.openxmlformats.org/officeDocument/2006/relationships/hyperlink" Target="https://developers.cloudflare.com/workers-ai/models/whisper-large-v3-turbo/" TargetMode="External"/><Relationship Id="rId14" Type="http://schemas.openxmlformats.org/officeDocument/2006/relationships/hyperlink" Target="https://docs.cloud.google.com/vertex-ai/docs/predictions/use-custom-container" TargetMode="External"/><Relationship Id="rId22" Type="http://schemas.openxmlformats.org/officeDocument/2006/relationships/hyperlink" Target="https://docs.cloud.google.com/vertex-ai/docs/predictions/use-custom-container"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7</Pages>
  <Words>1700</Words>
  <Characters>9694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So sánh Cloudflare, Vertex AI và model AI tự vận hành</vt:lpstr>
    </vt:vector>
  </TitlesOfParts>
  <Manager/>
  <Company/>
  <LinksUpToDate>false</LinksUpToDate>
  <CharactersWithSpaces>11372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 sánh Cloudflare, Vertex AI và model AI tự vận hành</dc:title>
  <dc:subject>Độ khó, chi phí và ngưỡng chuyển đổi với 10 phút audio/người/ngày</dc:subject>
  <dc:creator>Speaking AI</dc:creator>
  <cp:keywords>Cloudflare Workers AI, Vertex AI, Speech-to-Text, Whisper, self-host, ASR, chi phí</cp:keywords>
  <dc:description>generated by python-docx</dc:description>
  <cp:lastModifiedBy>chau kiet</cp:lastModifiedBy>
  <cp:revision>2</cp:revision>
  <dcterms:created xsi:type="dcterms:W3CDTF">2026-08-21T00:00:00Z</dcterms:created>
  <dcterms:modified xsi:type="dcterms:W3CDTF">2026-08-21T04:40:00Z</dcterms:modified>
  <cp:category/>
</cp:coreProperties>
</file>